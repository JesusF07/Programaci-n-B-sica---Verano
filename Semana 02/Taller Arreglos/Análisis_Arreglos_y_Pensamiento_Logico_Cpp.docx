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A268" w14:textId="120D4462" w:rsidR="00AB12E0" w:rsidRPr="000D78C4" w:rsidRDefault="0068534C">
      <w:pPr>
        <w:pStyle w:val="Ttulo1"/>
        <w:rPr>
          <w:lang w:val="es-MX"/>
        </w:rPr>
      </w:pPr>
      <w:r w:rsidRPr="000D78C4">
        <w:rPr>
          <w:lang w:val="es-MX"/>
        </w:rPr>
        <w:t>Taller: Arreglos en C++</w:t>
      </w:r>
    </w:p>
    <w:p w14:paraId="4C350FB7" w14:textId="77777777" w:rsidR="00AB12E0" w:rsidRPr="000D78C4" w:rsidRDefault="0068534C">
      <w:pPr>
        <w:pStyle w:val="Ttulo2"/>
        <w:rPr>
          <w:lang w:val="es-MX"/>
        </w:rPr>
      </w:pPr>
      <w:r w:rsidRPr="000D78C4">
        <w:rPr>
          <w:lang w:val="es-MX"/>
        </w:rPr>
        <w:t>Ejercicio 1: Control de Gastos Diarios</w:t>
      </w:r>
    </w:p>
    <w:p w14:paraId="2AA8B606" w14:textId="77777777" w:rsidR="00AB12E0" w:rsidRDefault="0068534C">
      <w:pPr>
        <w:rPr>
          <w:lang w:val="es-MX"/>
        </w:rPr>
      </w:pPr>
      <w:r w:rsidRPr="000D78C4">
        <w:rPr>
          <w:lang w:val="es-MX"/>
        </w:rPr>
        <w:t>Contexto:</w:t>
      </w:r>
      <w:r w:rsidRPr="000D78C4">
        <w:rPr>
          <w:lang w:val="es-MX"/>
        </w:rPr>
        <w:br/>
        <w:t>Una persona registra sus gastos diarios durante una semana.</w:t>
      </w:r>
      <w:r w:rsidRPr="000D78C4">
        <w:rPr>
          <w:lang w:val="es-MX"/>
        </w:rPr>
        <w:br/>
      </w:r>
      <w:r w:rsidRPr="000D78C4">
        <w:rPr>
          <w:lang w:val="es-MX"/>
        </w:rPr>
        <w:br/>
        <w:t>Problema:</w:t>
      </w:r>
      <w:r w:rsidRPr="000D78C4">
        <w:rPr>
          <w:lang w:val="es-MX"/>
        </w:rPr>
        <w:br/>
        <w:t>1. Calcular el gasto total.</w:t>
      </w:r>
      <w:r w:rsidRPr="000D78C4">
        <w:rPr>
          <w:lang w:val="es-MX"/>
        </w:rPr>
        <w:br/>
        <w:t>2. Calcular el promedio de gastos.</w:t>
      </w:r>
      <w:r w:rsidRPr="000D78C4">
        <w:rPr>
          <w:lang w:val="es-MX"/>
        </w:rPr>
        <w:br/>
      </w:r>
      <w:r w:rsidRPr="000D78C4">
        <w:rPr>
          <w:lang w:val="es-MX"/>
        </w:rPr>
        <w:t>3. Indicar cuántos días el gasto fue mayor al promedio.</w:t>
      </w:r>
      <w:r w:rsidRPr="000D78C4">
        <w:rPr>
          <w:lang w:val="es-MX"/>
        </w:rPr>
        <w:br/>
      </w:r>
      <w:r w:rsidRPr="000D78C4">
        <w:rPr>
          <w:lang w:val="es-MX"/>
        </w:rPr>
        <w:br/>
        <w:t>Entrada ejemplo:</w:t>
      </w:r>
      <w:r w:rsidRPr="000D78C4">
        <w:rPr>
          <w:lang w:val="es-MX"/>
        </w:rPr>
        <w:br/>
        <w:t>120 80 100 60 140 90 110</w:t>
      </w:r>
      <w:r w:rsidRPr="000D78C4">
        <w:rPr>
          <w:lang w:val="es-MX"/>
        </w:rPr>
        <w:br/>
      </w:r>
      <w:r w:rsidRPr="000D78C4">
        <w:rPr>
          <w:lang w:val="es-MX"/>
        </w:rPr>
        <w:br/>
        <w:t>Salida esperada:</w:t>
      </w:r>
      <w:r w:rsidRPr="000D78C4">
        <w:rPr>
          <w:lang w:val="es-MX"/>
        </w:rPr>
        <w:br/>
        <w:t>Total: 700</w:t>
      </w:r>
      <w:r w:rsidRPr="000D78C4">
        <w:rPr>
          <w:lang w:val="es-MX"/>
        </w:rPr>
        <w:br/>
        <w:t>Promedio: 100</w:t>
      </w:r>
      <w:r w:rsidRPr="000D78C4">
        <w:rPr>
          <w:lang w:val="es-MX"/>
        </w:rPr>
        <w:br/>
        <w:t>Días con gasto mayor al promedio: 3</w:t>
      </w:r>
    </w:p>
    <w:p w14:paraId="607CBDC0" w14:textId="1B4A51DA" w:rsidR="00E53061" w:rsidRDefault="00E53061" w:rsidP="00E53061">
      <w:pPr>
        <w:pStyle w:val="Ttulo1"/>
        <w:rPr>
          <w:lang w:val="es-PE"/>
        </w:rPr>
      </w:pPr>
      <w:r w:rsidRPr="00E53061">
        <w:rPr>
          <w:lang w:val="es-PE"/>
        </w:rPr>
        <w:t>Análisis del Problema</w:t>
      </w:r>
    </w:p>
    <w:p w14:paraId="2B31FC31" w14:textId="77777777" w:rsidR="00E53061" w:rsidRPr="00E53061" w:rsidRDefault="00E53061" w:rsidP="00E53061">
      <w:pPr>
        <w:rPr>
          <w:lang w:val="es-PE"/>
        </w:rPr>
      </w:pPr>
    </w:p>
    <w:p w14:paraId="725A6439" w14:textId="5B163476" w:rsidR="00E53061" w:rsidRPr="00E53061" w:rsidRDefault="00E53061" w:rsidP="00E53061">
      <w:pPr>
        <w:rPr>
          <w:b/>
          <w:bCs/>
          <w:lang w:val="es-PE"/>
        </w:rPr>
      </w:pPr>
      <w:r>
        <w:rPr>
          <w:b/>
          <w:bCs/>
          <w:lang w:val="es-PE"/>
        </w:rPr>
        <w:t>1</w:t>
      </w:r>
      <w:r w:rsidRPr="00E53061">
        <w:rPr>
          <w:b/>
          <w:bCs/>
          <w:lang w:val="es-PE"/>
        </w:rPr>
        <w:t>. Descripción general del problema</w:t>
      </w:r>
    </w:p>
    <w:p w14:paraId="10C3E14F" w14:textId="77777777" w:rsidR="00E53061" w:rsidRPr="00E53061" w:rsidRDefault="00E53061" w:rsidP="00E53061">
      <w:pPr>
        <w:rPr>
          <w:lang w:val="es-PE"/>
        </w:rPr>
      </w:pPr>
      <w:r w:rsidRPr="00E53061">
        <w:rPr>
          <w:lang w:val="es-PE"/>
        </w:rPr>
        <w:t xml:space="preserve">Una persona registra sus gastos diarios durante </w:t>
      </w:r>
      <w:r w:rsidRPr="00E53061">
        <w:rPr>
          <w:b/>
          <w:bCs/>
          <w:lang w:val="es-PE"/>
        </w:rPr>
        <w:t>7 días</w:t>
      </w:r>
      <w:r w:rsidRPr="00E53061">
        <w:rPr>
          <w:lang w:val="es-PE"/>
        </w:rPr>
        <w:t>.</w:t>
      </w:r>
      <w:r w:rsidRPr="00E53061">
        <w:rPr>
          <w:lang w:val="es-PE"/>
        </w:rPr>
        <w:br/>
        <w:t>El programa debe calcular:</w:t>
      </w:r>
    </w:p>
    <w:p w14:paraId="45A75E41" w14:textId="77777777" w:rsidR="00E53061" w:rsidRPr="00E53061" w:rsidRDefault="00E53061" w:rsidP="00E53061">
      <w:pPr>
        <w:numPr>
          <w:ilvl w:val="0"/>
          <w:numId w:val="10"/>
        </w:numPr>
        <w:rPr>
          <w:lang w:val="es-PE"/>
        </w:rPr>
      </w:pPr>
      <w:r w:rsidRPr="00E53061">
        <w:rPr>
          <w:lang w:val="es-PE"/>
        </w:rPr>
        <w:t>El gasto total semanal.</w:t>
      </w:r>
    </w:p>
    <w:p w14:paraId="40D7B330" w14:textId="77777777" w:rsidR="00E53061" w:rsidRPr="00E53061" w:rsidRDefault="00E53061" w:rsidP="00E53061">
      <w:pPr>
        <w:numPr>
          <w:ilvl w:val="0"/>
          <w:numId w:val="10"/>
        </w:numPr>
        <w:rPr>
          <w:lang w:val="es-PE"/>
        </w:rPr>
      </w:pPr>
      <w:r w:rsidRPr="00E53061">
        <w:rPr>
          <w:lang w:val="es-PE"/>
        </w:rPr>
        <w:t>El promedio de gasto diario.</w:t>
      </w:r>
    </w:p>
    <w:p w14:paraId="7A06B32D" w14:textId="7D2E0A7C" w:rsidR="00E53061" w:rsidRPr="00E53061" w:rsidRDefault="00E53061" w:rsidP="00E53061">
      <w:pPr>
        <w:numPr>
          <w:ilvl w:val="0"/>
          <w:numId w:val="10"/>
        </w:numPr>
        <w:rPr>
          <w:lang w:val="es-PE"/>
        </w:rPr>
      </w:pPr>
      <w:r w:rsidRPr="00E53061">
        <w:rPr>
          <w:lang w:val="es-PE"/>
        </w:rPr>
        <w:t>La cantidad de días en los que el gasto fue mayor al promedio.</w:t>
      </w:r>
    </w:p>
    <w:p w14:paraId="792BA315" w14:textId="2FACFF58" w:rsidR="00E53061" w:rsidRPr="00E53061" w:rsidRDefault="00E53061" w:rsidP="00E53061">
      <w:pPr>
        <w:rPr>
          <w:b/>
          <w:bCs/>
          <w:lang w:val="es-PE"/>
        </w:rPr>
      </w:pPr>
      <w:r>
        <w:rPr>
          <w:b/>
          <w:bCs/>
          <w:lang w:val="es-PE"/>
        </w:rPr>
        <w:t>2</w:t>
      </w:r>
      <w:r w:rsidRPr="00E53061">
        <w:rPr>
          <w:b/>
          <w:bCs/>
          <w:lang w:val="es-PE"/>
        </w:rPr>
        <w:t>. Entradas</w:t>
      </w:r>
    </w:p>
    <w:p w14:paraId="1A1C64DA" w14:textId="77777777" w:rsidR="00E53061" w:rsidRPr="00E53061" w:rsidRDefault="00E53061" w:rsidP="00E53061">
      <w:pPr>
        <w:rPr>
          <w:lang w:val="es-PE"/>
        </w:rPr>
      </w:pPr>
      <w:r w:rsidRPr="00E53061">
        <w:rPr>
          <w:lang w:val="es-PE"/>
        </w:rPr>
        <w:t>El sistema recibe:</w:t>
      </w:r>
    </w:p>
    <w:p w14:paraId="4E55BB5D" w14:textId="3EE8D13C" w:rsidR="00E53061" w:rsidRDefault="00E53061" w:rsidP="00E53061">
      <w:pPr>
        <w:numPr>
          <w:ilvl w:val="0"/>
          <w:numId w:val="11"/>
        </w:numPr>
        <w:rPr>
          <w:lang w:val="es-PE"/>
        </w:rPr>
      </w:pPr>
      <w:r w:rsidRPr="00E53061">
        <w:rPr>
          <w:lang w:val="es-PE"/>
        </w:rPr>
        <w:t>7 valores, cada uno representa el gasto de un día de la semana.</w:t>
      </w:r>
    </w:p>
    <w:p w14:paraId="4D4A7A02" w14:textId="77777777" w:rsidR="00E53061" w:rsidRDefault="00E53061" w:rsidP="00E53061">
      <w:pPr>
        <w:rPr>
          <w:lang w:val="es-PE"/>
        </w:rPr>
      </w:pPr>
    </w:p>
    <w:p w14:paraId="12266AC0" w14:textId="77777777" w:rsidR="00E53061" w:rsidRDefault="00E53061" w:rsidP="00E53061">
      <w:pPr>
        <w:rPr>
          <w:lang w:val="es-PE"/>
        </w:rPr>
      </w:pPr>
    </w:p>
    <w:p w14:paraId="569B4E4E" w14:textId="77777777" w:rsidR="00E53061" w:rsidRDefault="00E53061" w:rsidP="00E53061">
      <w:pPr>
        <w:rPr>
          <w:lang w:val="es-PE"/>
        </w:rPr>
      </w:pPr>
    </w:p>
    <w:p w14:paraId="75304B4A" w14:textId="77777777" w:rsidR="00E53061" w:rsidRPr="00E53061" w:rsidRDefault="00E53061" w:rsidP="00E53061">
      <w:pPr>
        <w:rPr>
          <w:lang w:val="es-PE"/>
        </w:rPr>
      </w:pPr>
    </w:p>
    <w:p w14:paraId="5B8FF7EC" w14:textId="61131122" w:rsidR="00E53061" w:rsidRPr="00E53061" w:rsidRDefault="00E53061" w:rsidP="00E53061">
      <w:pPr>
        <w:rPr>
          <w:b/>
          <w:bCs/>
          <w:lang w:val="es-PE"/>
        </w:rPr>
      </w:pPr>
      <w:r>
        <w:rPr>
          <w:b/>
          <w:bCs/>
          <w:lang w:val="es-PE"/>
        </w:rPr>
        <w:t>3</w:t>
      </w:r>
      <w:r w:rsidRPr="00E53061">
        <w:rPr>
          <w:b/>
          <w:bCs/>
          <w:lang w:val="es-PE"/>
        </w:rPr>
        <w:t>. Salidas</w:t>
      </w:r>
    </w:p>
    <w:p w14:paraId="3D26FF63" w14:textId="77777777" w:rsidR="00E53061" w:rsidRPr="00E53061" w:rsidRDefault="00E53061" w:rsidP="00E53061">
      <w:pPr>
        <w:rPr>
          <w:lang w:val="es-PE"/>
        </w:rPr>
      </w:pPr>
      <w:r w:rsidRPr="00E53061">
        <w:rPr>
          <w:lang w:val="es-PE"/>
        </w:rPr>
        <w:t>El sistema muestra:</w:t>
      </w:r>
    </w:p>
    <w:p w14:paraId="1C204CF6" w14:textId="77777777" w:rsidR="00E53061" w:rsidRPr="00E53061" w:rsidRDefault="00E53061" w:rsidP="00E53061">
      <w:pPr>
        <w:numPr>
          <w:ilvl w:val="0"/>
          <w:numId w:val="12"/>
        </w:numPr>
        <w:rPr>
          <w:lang w:val="es-PE"/>
        </w:rPr>
      </w:pPr>
      <w:r w:rsidRPr="00E53061">
        <w:rPr>
          <w:lang w:val="es-PE"/>
        </w:rPr>
        <w:t>El total de los gastos.</w:t>
      </w:r>
    </w:p>
    <w:p w14:paraId="1E354499" w14:textId="77777777" w:rsidR="00E53061" w:rsidRPr="00E53061" w:rsidRDefault="00E53061" w:rsidP="00E53061">
      <w:pPr>
        <w:numPr>
          <w:ilvl w:val="0"/>
          <w:numId w:val="12"/>
        </w:numPr>
        <w:rPr>
          <w:lang w:val="es-PE"/>
        </w:rPr>
      </w:pPr>
      <w:r w:rsidRPr="00E53061">
        <w:rPr>
          <w:lang w:val="es-PE"/>
        </w:rPr>
        <w:t>El promedio de los gastos diarios.</w:t>
      </w:r>
    </w:p>
    <w:p w14:paraId="0A0959D0" w14:textId="79D65DBB" w:rsidR="00E53061" w:rsidRPr="00E53061" w:rsidRDefault="00E53061" w:rsidP="00E53061">
      <w:pPr>
        <w:numPr>
          <w:ilvl w:val="0"/>
          <w:numId w:val="12"/>
        </w:numPr>
        <w:rPr>
          <w:lang w:val="es-PE"/>
        </w:rPr>
      </w:pPr>
      <w:r w:rsidRPr="00E53061">
        <w:rPr>
          <w:lang w:val="es-PE"/>
        </w:rPr>
        <w:t>El número de días con gasto mayor al promedio.</w:t>
      </w:r>
    </w:p>
    <w:p w14:paraId="23C72C3F" w14:textId="16327F28" w:rsidR="00E53061" w:rsidRPr="00E53061" w:rsidRDefault="00E53061" w:rsidP="00E53061">
      <w:pPr>
        <w:rPr>
          <w:b/>
          <w:bCs/>
          <w:lang w:val="es-PE"/>
        </w:rPr>
      </w:pPr>
      <w:r>
        <w:rPr>
          <w:b/>
          <w:bCs/>
          <w:lang w:val="es-PE"/>
        </w:rPr>
        <w:t>4</w:t>
      </w:r>
      <w:r w:rsidRPr="00E53061">
        <w:rPr>
          <w:b/>
          <w:bCs/>
          <w:lang w:val="es-PE"/>
        </w:rPr>
        <w:t>. Procesamiento (Algoritmo)</w:t>
      </w:r>
    </w:p>
    <w:p w14:paraId="2AF942C2" w14:textId="77777777" w:rsidR="00E53061" w:rsidRPr="00E53061" w:rsidRDefault="00E53061" w:rsidP="00E53061">
      <w:pPr>
        <w:rPr>
          <w:lang w:val="es-PE"/>
        </w:rPr>
      </w:pPr>
      <w:r w:rsidRPr="00E53061">
        <w:rPr>
          <w:lang w:val="es-PE"/>
        </w:rPr>
        <w:t>El programa realiza los siguientes pasos:</w:t>
      </w:r>
    </w:p>
    <w:p w14:paraId="3782C619" w14:textId="77777777" w:rsidR="00E53061" w:rsidRPr="00E53061" w:rsidRDefault="00E53061" w:rsidP="00E53061">
      <w:pPr>
        <w:numPr>
          <w:ilvl w:val="0"/>
          <w:numId w:val="13"/>
        </w:numPr>
        <w:rPr>
          <w:lang w:val="es-PE"/>
        </w:rPr>
      </w:pPr>
      <w:r w:rsidRPr="00E53061">
        <w:rPr>
          <w:lang w:val="es-PE"/>
        </w:rPr>
        <w:t>Almacena los gastos en un arreglo.</w:t>
      </w:r>
    </w:p>
    <w:p w14:paraId="2EF67AB6" w14:textId="77777777" w:rsidR="00E53061" w:rsidRPr="00E53061" w:rsidRDefault="00E53061" w:rsidP="00E53061">
      <w:pPr>
        <w:numPr>
          <w:ilvl w:val="0"/>
          <w:numId w:val="13"/>
        </w:numPr>
        <w:rPr>
          <w:lang w:val="es-PE"/>
        </w:rPr>
      </w:pPr>
      <w:r w:rsidRPr="00E53061">
        <w:rPr>
          <w:lang w:val="es-PE"/>
        </w:rPr>
        <w:t>Suma todos los valores para obtener el total.</w:t>
      </w:r>
    </w:p>
    <w:p w14:paraId="40CE527D" w14:textId="77777777" w:rsidR="00E53061" w:rsidRPr="00E53061" w:rsidRDefault="00E53061" w:rsidP="00E53061">
      <w:pPr>
        <w:numPr>
          <w:ilvl w:val="0"/>
          <w:numId w:val="13"/>
        </w:numPr>
        <w:rPr>
          <w:lang w:val="es-PE"/>
        </w:rPr>
      </w:pPr>
      <w:r w:rsidRPr="00E53061">
        <w:rPr>
          <w:lang w:val="es-PE"/>
        </w:rPr>
        <w:t>Divide el total entre 7 para calcular el promedio.</w:t>
      </w:r>
    </w:p>
    <w:p w14:paraId="463F4BFE" w14:textId="77777777" w:rsidR="00E53061" w:rsidRPr="00E53061" w:rsidRDefault="00E53061" w:rsidP="00E53061">
      <w:pPr>
        <w:numPr>
          <w:ilvl w:val="0"/>
          <w:numId w:val="13"/>
        </w:numPr>
        <w:rPr>
          <w:lang w:val="es-PE"/>
        </w:rPr>
      </w:pPr>
      <w:r w:rsidRPr="00E53061">
        <w:rPr>
          <w:lang w:val="es-PE"/>
        </w:rPr>
        <w:t>Compara cada gasto con el promedio.</w:t>
      </w:r>
    </w:p>
    <w:p w14:paraId="05532D2A" w14:textId="77777777" w:rsidR="00E53061" w:rsidRPr="00E53061" w:rsidRDefault="00E53061" w:rsidP="00E53061">
      <w:pPr>
        <w:numPr>
          <w:ilvl w:val="0"/>
          <w:numId w:val="13"/>
        </w:numPr>
        <w:rPr>
          <w:lang w:val="es-PE"/>
        </w:rPr>
      </w:pPr>
      <w:r w:rsidRPr="00E53061">
        <w:rPr>
          <w:lang w:val="es-PE"/>
        </w:rPr>
        <w:t>Cuenta cuántos gastos superan el promedio.</w:t>
      </w:r>
    </w:p>
    <w:p w14:paraId="69F793BD" w14:textId="165B2731" w:rsidR="00E53061" w:rsidRPr="00E53061" w:rsidRDefault="00E53061" w:rsidP="00E53061">
      <w:pPr>
        <w:numPr>
          <w:ilvl w:val="0"/>
          <w:numId w:val="13"/>
        </w:numPr>
        <w:rPr>
          <w:lang w:val="es-PE"/>
        </w:rPr>
      </w:pPr>
      <w:r w:rsidRPr="00E53061">
        <w:rPr>
          <w:lang w:val="es-PE"/>
        </w:rPr>
        <w:t>Muestra los resultados obtenidos.</w:t>
      </w:r>
    </w:p>
    <w:p w14:paraId="59EB9C1D" w14:textId="17F4BCBC" w:rsidR="00E53061" w:rsidRPr="00E53061" w:rsidRDefault="00E53061" w:rsidP="00E53061">
      <w:pPr>
        <w:rPr>
          <w:b/>
          <w:bCs/>
          <w:lang w:val="es-PE"/>
        </w:rPr>
      </w:pPr>
      <w:r>
        <w:rPr>
          <w:b/>
          <w:bCs/>
          <w:lang w:val="es-PE"/>
        </w:rPr>
        <w:t>5</w:t>
      </w:r>
      <w:r w:rsidRPr="00E53061">
        <w:rPr>
          <w:b/>
          <w:bCs/>
          <w:lang w:val="es-PE"/>
        </w:rPr>
        <w:t>. Restricciones</w:t>
      </w:r>
    </w:p>
    <w:p w14:paraId="3ED0F84D" w14:textId="77777777" w:rsidR="00E53061" w:rsidRPr="00E53061" w:rsidRDefault="00E53061" w:rsidP="00E53061">
      <w:pPr>
        <w:numPr>
          <w:ilvl w:val="0"/>
          <w:numId w:val="14"/>
        </w:numPr>
        <w:rPr>
          <w:lang w:val="es-PE"/>
        </w:rPr>
      </w:pPr>
      <w:r w:rsidRPr="00E53061">
        <w:rPr>
          <w:lang w:val="es-PE"/>
        </w:rPr>
        <w:t>El número de días es fijo (7).</w:t>
      </w:r>
    </w:p>
    <w:p w14:paraId="71D26DCC" w14:textId="77777777" w:rsidR="00E53061" w:rsidRPr="00E53061" w:rsidRDefault="00E53061" w:rsidP="00E53061">
      <w:pPr>
        <w:numPr>
          <w:ilvl w:val="0"/>
          <w:numId w:val="14"/>
        </w:numPr>
        <w:rPr>
          <w:lang w:val="es-PE"/>
        </w:rPr>
      </w:pPr>
      <w:r w:rsidRPr="00E53061">
        <w:rPr>
          <w:lang w:val="es-PE"/>
        </w:rPr>
        <w:t>Se utilizan estructuras básicas: arreglos, bucles y condicionales.</w:t>
      </w:r>
    </w:p>
    <w:p w14:paraId="7C40F9B4" w14:textId="02D0E3A7" w:rsidR="00E53061" w:rsidRPr="00E53061" w:rsidRDefault="00E53061" w:rsidP="00E53061">
      <w:pPr>
        <w:numPr>
          <w:ilvl w:val="0"/>
          <w:numId w:val="14"/>
        </w:numPr>
        <w:rPr>
          <w:lang w:val="es-PE"/>
        </w:rPr>
      </w:pPr>
      <w:r w:rsidRPr="00E53061">
        <w:rPr>
          <w:lang w:val="es-PE"/>
        </w:rPr>
        <w:t>No se emplean funciones adicionales.</w:t>
      </w:r>
    </w:p>
    <w:p w14:paraId="7562FEDB" w14:textId="37388A0D" w:rsidR="00264AC4" w:rsidRDefault="00264AC4">
      <w:pPr>
        <w:rPr>
          <w:lang w:val="es-MX"/>
        </w:rPr>
      </w:pPr>
    </w:p>
    <w:tbl>
      <w:tblPr>
        <w:tblStyle w:val="Tablaconcuadrcula"/>
        <w:tblW w:w="0" w:type="auto"/>
        <w:tblLook w:val="04A0" w:firstRow="1" w:lastRow="0" w:firstColumn="1" w:lastColumn="0" w:noHBand="0" w:noVBand="1"/>
      </w:tblPr>
      <w:tblGrid>
        <w:gridCol w:w="8630"/>
      </w:tblGrid>
      <w:tr w:rsidR="000D78C4" w14:paraId="01E6CCA8" w14:textId="77777777" w:rsidTr="000D78C4">
        <w:tc>
          <w:tcPr>
            <w:tcW w:w="8780" w:type="dxa"/>
          </w:tcPr>
          <w:p w14:paraId="313B8DC2" w14:textId="2FDAFB0C" w:rsidR="000D78C4" w:rsidRDefault="00264AC4">
            <w:pPr>
              <w:rPr>
                <w:lang w:val="es-MX"/>
              </w:rPr>
            </w:pPr>
            <w:r w:rsidRPr="00264AC4">
              <w:rPr>
                <w:lang w:val="es-MX"/>
              </w:rPr>
              <w:lastRenderedPageBreak/>
              <w:drawing>
                <wp:inline distT="0" distB="0" distL="0" distR="0" wp14:anchorId="7EDDD678" wp14:editId="1F79B501">
                  <wp:extent cx="3673158" cy="5334462"/>
                  <wp:effectExtent l="0" t="0" r="3810" b="0"/>
                  <wp:docPr id="281631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31506" name=""/>
                          <pic:cNvPicPr/>
                        </pic:nvPicPr>
                        <pic:blipFill>
                          <a:blip r:embed="rId9"/>
                          <a:stretch>
                            <a:fillRect/>
                          </a:stretch>
                        </pic:blipFill>
                        <pic:spPr>
                          <a:xfrm>
                            <a:off x="0" y="0"/>
                            <a:ext cx="3673158" cy="5334462"/>
                          </a:xfrm>
                          <a:prstGeom prst="rect">
                            <a:avLst/>
                          </a:prstGeom>
                        </pic:spPr>
                      </pic:pic>
                    </a:graphicData>
                  </a:graphic>
                </wp:inline>
              </w:drawing>
            </w:r>
          </w:p>
          <w:p w14:paraId="4C99BBBB" w14:textId="77777777" w:rsidR="000D78C4" w:rsidRDefault="000D78C4">
            <w:pPr>
              <w:rPr>
                <w:lang w:val="es-MX"/>
              </w:rPr>
            </w:pPr>
          </w:p>
          <w:p w14:paraId="4F30101B" w14:textId="77777777" w:rsidR="000D78C4" w:rsidRDefault="000D78C4">
            <w:pPr>
              <w:rPr>
                <w:lang w:val="es-MX"/>
              </w:rPr>
            </w:pPr>
          </w:p>
        </w:tc>
      </w:tr>
    </w:tbl>
    <w:p w14:paraId="62A21AB8" w14:textId="77777777" w:rsidR="00E53061" w:rsidRDefault="00E53061">
      <w:pPr>
        <w:pStyle w:val="Ttulo2"/>
        <w:rPr>
          <w:lang w:val="es-MX"/>
        </w:rPr>
      </w:pPr>
    </w:p>
    <w:p w14:paraId="7DC3EC54" w14:textId="77777777" w:rsidR="00E53061" w:rsidRDefault="00E53061">
      <w:pPr>
        <w:pStyle w:val="Ttulo2"/>
        <w:rPr>
          <w:lang w:val="es-MX"/>
        </w:rPr>
      </w:pPr>
    </w:p>
    <w:p w14:paraId="373E34CD" w14:textId="77777777" w:rsidR="00E53061" w:rsidRDefault="00E53061">
      <w:pPr>
        <w:pStyle w:val="Ttulo2"/>
        <w:rPr>
          <w:lang w:val="es-MX"/>
        </w:rPr>
      </w:pPr>
    </w:p>
    <w:p w14:paraId="280AF24B" w14:textId="77777777" w:rsidR="00E53061" w:rsidRDefault="00E53061">
      <w:pPr>
        <w:pStyle w:val="Ttulo2"/>
        <w:rPr>
          <w:lang w:val="es-MX"/>
        </w:rPr>
      </w:pPr>
    </w:p>
    <w:p w14:paraId="161B4198" w14:textId="77777777" w:rsidR="00E53061" w:rsidRDefault="00E53061" w:rsidP="00E53061">
      <w:pPr>
        <w:rPr>
          <w:lang w:val="es-MX"/>
        </w:rPr>
      </w:pPr>
    </w:p>
    <w:p w14:paraId="366423FF" w14:textId="77777777" w:rsidR="00E53061" w:rsidRPr="00E53061" w:rsidRDefault="00E53061" w:rsidP="00E53061">
      <w:pPr>
        <w:rPr>
          <w:lang w:val="es-MX"/>
        </w:rPr>
      </w:pPr>
    </w:p>
    <w:p w14:paraId="255BD627" w14:textId="04C8D7C9" w:rsidR="00AB12E0" w:rsidRPr="000D78C4" w:rsidRDefault="0068534C">
      <w:pPr>
        <w:pStyle w:val="Ttulo2"/>
        <w:rPr>
          <w:lang w:val="es-MX"/>
        </w:rPr>
      </w:pPr>
      <w:r w:rsidRPr="000D78C4">
        <w:rPr>
          <w:lang w:val="es-MX"/>
        </w:rPr>
        <w:lastRenderedPageBreak/>
        <w:t>Ejercicio 2: Temperaturas Extremas</w:t>
      </w:r>
    </w:p>
    <w:p w14:paraId="4F336511" w14:textId="77777777" w:rsidR="00AB12E0" w:rsidRDefault="0068534C">
      <w:pPr>
        <w:rPr>
          <w:lang w:val="es-MX"/>
        </w:rPr>
      </w:pPr>
      <w:r w:rsidRPr="000D78C4">
        <w:rPr>
          <w:lang w:val="es-MX"/>
        </w:rPr>
        <w:t>Contexto:</w:t>
      </w:r>
      <w:r w:rsidRPr="000D78C4">
        <w:rPr>
          <w:lang w:val="es-MX"/>
        </w:rPr>
        <w:br/>
        <w:t>Se registran temperaturas diarias.</w:t>
      </w:r>
      <w:r w:rsidRPr="000D78C4">
        <w:rPr>
          <w:lang w:val="es-MX"/>
        </w:rPr>
        <w:br/>
      </w:r>
      <w:r w:rsidRPr="000D78C4">
        <w:rPr>
          <w:lang w:val="es-MX"/>
        </w:rPr>
        <w:br/>
        <w:t>Problema:</w:t>
      </w:r>
      <w:r w:rsidRPr="000D78C4">
        <w:rPr>
          <w:lang w:val="es-MX"/>
        </w:rPr>
        <w:br/>
        <w:t>1. Encontrar la temperatura máxima y el día correspondiente.</w:t>
      </w:r>
      <w:r w:rsidRPr="000D78C4">
        <w:rPr>
          <w:lang w:val="es-MX"/>
        </w:rPr>
        <w:br/>
        <w:t>2. Encontrar la temperatura mínima y el día correspondiente.</w:t>
      </w:r>
      <w:r w:rsidRPr="000D78C4">
        <w:rPr>
          <w:lang w:val="es-MX"/>
        </w:rPr>
        <w:br/>
        <w:t>3. Contar cuántos días superaron los 30°C.</w:t>
      </w:r>
      <w:r w:rsidRPr="000D78C4">
        <w:rPr>
          <w:lang w:val="es-MX"/>
        </w:rPr>
        <w:br/>
      </w:r>
      <w:r w:rsidRPr="000D78C4">
        <w:rPr>
          <w:lang w:val="es-MX"/>
        </w:rPr>
        <w:br/>
        <w:t>Entrada ejemplo:</w:t>
      </w:r>
      <w:r w:rsidRPr="000D78C4">
        <w:rPr>
          <w:lang w:val="es-MX"/>
        </w:rPr>
        <w:br/>
        <w:t>28 31 29 35 33 30 27</w:t>
      </w:r>
      <w:r w:rsidRPr="000D78C4">
        <w:rPr>
          <w:lang w:val="es-MX"/>
        </w:rPr>
        <w:br/>
      </w:r>
      <w:r w:rsidRPr="000D78C4">
        <w:rPr>
          <w:lang w:val="es-MX"/>
        </w:rPr>
        <w:br/>
        <w:t>Salida esperada:</w:t>
      </w:r>
      <w:r w:rsidRPr="000D78C4">
        <w:rPr>
          <w:lang w:val="es-MX"/>
        </w:rPr>
        <w:br/>
        <w:t>Máxima: 35 (día 4)</w:t>
      </w:r>
      <w:r w:rsidRPr="000D78C4">
        <w:rPr>
          <w:lang w:val="es-MX"/>
        </w:rPr>
        <w:br/>
        <w:t>Mínima: 27 (día 7)</w:t>
      </w:r>
      <w:r w:rsidRPr="000D78C4">
        <w:rPr>
          <w:lang w:val="es-MX"/>
        </w:rPr>
        <w:br/>
        <w:t>Días mayores a 30: 3</w:t>
      </w:r>
    </w:p>
    <w:p w14:paraId="2E2A4E2B" w14:textId="77777777" w:rsidR="00A82859" w:rsidRPr="00A82859" w:rsidRDefault="00A82859" w:rsidP="00A82859">
      <w:pPr>
        <w:pStyle w:val="Ttulo1"/>
        <w:rPr>
          <w:lang w:val="es-PE"/>
        </w:rPr>
      </w:pPr>
      <w:r w:rsidRPr="00A82859">
        <w:rPr>
          <w:lang w:val="es-PE"/>
        </w:rPr>
        <w:t>Análisis del Programa</w:t>
      </w:r>
    </w:p>
    <w:p w14:paraId="79806F83" w14:textId="12FF22CD" w:rsidR="00A82859" w:rsidRPr="00A82859" w:rsidRDefault="00A82859" w:rsidP="00A82859">
      <w:pPr>
        <w:rPr>
          <w:lang w:val="es-PE"/>
        </w:rPr>
      </w:pPr>
    </w:p>
    <w:p w14:paraId="4F42F1B8" w14:textId="77777777" w:rsidR="00A82859" w:rsidRPr="00A82859" w:rsidRDefault="00A82859" w:rsidP="00A82859">
      <w:pPr>
        <w:rPr>
          <w:b/>
          <w:bCs/>
          <w:lang w:val="es-PE"/>
        </w:rPr>
      </w:pPr>
      <w:r w:rsidRPr="00A82859">
        <w:rPr>
          <w:b/>
          <w:bCs/>
          <w:lang w:val="es-PE"/>
        </w:rPr>
        <w:t>1. Descripción del problema</w:t>
      </w:r>
    </w:p>
    <w:p w14:paraId="7154697B" w14:textId="13EC72DB" w:rsidR="00A82859" w:rsidRPr="00A82859" w:rsidRDefault="00A82859" w:rsidP="00A82859">
      <w:pPr>
        <w:rPr>
          <w:lang w:val="es-PE"/>
        </w:rPr>
      </w:pPr>
      <w:r w:rsidRPr="00A82859">
        <w:rPr>
          <w:lang w:val="es-PE"/>
        </w:rPr>
        <w:t xml:space="preserve">El programa permite registrar las temperaturas diarias correspondientes a </w:t>
      </w:r>
      <w:r w:rsidRPr="00A82859">
        <w:rPr>
          <w:b/>
          <w:bCs/>
          <w:lang w:val="es-PE"/>
        </w:rPr>
        <w:t>siete días consecutivos</w:t>
      </w:r>
      <w:r w:rsidRPr="00A82859">
        <w:rPr>
          <w:lang w:val="es-PE"/>
        </w:rPr>
        <w:t xml:space="preserve"> y procesarlas para obtener información relevante.</w:t>
      </w:r>
      <w:r w:rsidRPr="00A82859">
        <w:rPr>
          <w:lang w:val="es-PE"/>
        </w:rPr>
        <w:br/>
        <w:t xml:space="preserve">Se requiere determinar la </w:t>
      </w:r>
      <w:r w:rsidRPr="00A82859">
        <w:rPr>
          <w:b/>
          <w:bCs/>
          <w:lang w:val="es-PE"/>
        </w:rPr>
        <w:t>temperatura máxima y el día en que ocurrió</w:t>
      </w:r>
      <w:r w:rsidRPr="00A82859">
        <w:rPr>
          <w:lang w:val="es-PE"/>
        </w:rPr>
        <w:t xml:space="preserve">, la </w:t>
      </w:r>
      <w:r w:rsidRPr="00A82859">
        <w:rPr>
          <w:b/>
          <w:bCs/>
          <w:lang w:val="es-PE"/>
        </w:rPr>
        <w:t>temperatura mínima y su día correspondiente</w:t>
      </w:r>
      <w:r w:rsidRPr="00A82859">
        <w:rPr>
          <w:lang w:val="es-PE"/>
        </w:rPr>
        <w:t xml:space="preserve">, y la </w:t>
      </w:r>
      <w:r w:rsidRPr="00A82859">
        <w:rPr>
          <w:b/>
          <w:bCs/>
          <w:lang w:val="es-PE"/>
        </w:rPr>
        <w:t>cantidad de días en los que la temperatura fue mayor a 30 °C</w:t>
      </w:r>
      <w:r w:rsidRPr="00A82859">
        <w:rPr>
          <w:lang w:val="es-PE"/>
        </w:rPr>
        <w:t>.</w:t>
      </w:r>
    </w:p>
    <w:p w14:paraId="4E5F9708" w14:textId="77777777" w:rsidR="00A82859" w:rsidRPr="00A82859" w:rsidRDefault="00A82859" w:rsidP="00A82859">
      <w:pPr>
        <w:rPr>
          <w:b/>
          <w:bCs/>
          <w:lang w:val="es-PE"/>
        </w:rPr>
      </w:pPr>
      <w:r w:rsidRPr="00A82859">
        <w:rPr>
          <w:b/>
          <w:bCs/>
          <w:lang w:val="es-PE"/>
        </w:rPr>
        <w:t>2. Entradas</w:t>
      </w:r>
    </w:p>
    <w:p w14:paraId="4431F7C8" w14:textId="77777777" w:rsidR="00A82859" w:rsidRPr="00A82859" w:rsidRDefault="00A82859" w:rsidP="00A82859">
      <w:pPr>
        <w:rPr>
          <w:lang w:val="es-PE"/>
        </w:rPr>
      </w:pPr>
      <w:r w:rsidRPr="00A82859">
        <w:rPr>
          <w:lang w:val="es-PE"/>
        </w:rPr>
        <w:t>El programa recibe:</w:t>
      </w:r>
    </w:p>
    <w:p w14:paraId="2E0DB2CF" w14:textId="0A49D558" w:rsidR="00A82859" w:rsidRPr="00A82859" w:rsidRDefault="00A82859" w:rsidP="00A82859">
      <w:pPr>
        <w:numPr>
          <w:ilvl w:val="0"/>
          <w:numId w:val="15"/>
        </w:numPr>
        <w:rPr>
          <w:lang w:val="es-PE"/>
        </w:rPr>
      </w:pPr>
      <w:r w:rsidRPr="00A82859">
        <w:rPr>
          <w:lang w:val="es-PE"/>
        </w:rPr>
        <w:t>7 valores, cada uno representa la temperatura registrada en un día.</w:t>
      </w:r>
    </w:p>
    <w:p w14:paraId="5E917AF3" w14:textId="77777777" w:rsidR="00A82859" w:rsidRPr="00A82859" w:rsidRDefault="00A82859" w:rsidP="00A82859">
      <w:pPr>
        <w:rPr>
          <w:b/>
          <w:bCs/>
          <w:lang w:val="es-PE"/>
        </w:rPr>
      </w:pPr>
      <w:r w:rsidRPr="00A82859">
        <w:rPr>
          <w:b/>
          <w:bCs/>
          <w:lang w:val="es-PE"/>
        </w:rPr>
        <w:t>3. Salidas</w:t>
      </w:r>
    </w:p>
    <w:p w14:paraId="0E26AE9F" w14:textId="77777777" w:rsidR="00A82859" w:rsidRPr="00A82859" w:rsidRDefault="00A82859" w:rsidP="00A82859">
      <w:pPr>
        <w:rPr>
          <w:lang w:val="es-PE"/>
        </w:rPr>
      </w:pPr>
      <w:r w:rsidRPr="00A82859">
        <w:rPr>
          <w:lang w:val="es-PE"/>
        </w:rPr>
        <w:t>El programa muestra:</w:t>
      </w:r>
    </w:p>
    <w:p w14:paraId="7D05C447" w14:textId="77777777" w:rsidR="00A82859" w:rsidRPr="00A82859" w:rsidRDefault="00A82859" w:rsidP="00A82859">
      <w:pPr>
        <w:numPr>
          <w:ilvl w:val="0"/>
          <w:numId w:val="16"/>
        </w:numPr>
        <w:rPr>
          <w:lang w:val="es-PE"/>
        </w:rPr>
      </w:pPr>
      <w:r w:rsidRPr="00A82859">
        <w:rPr>
          <w:lang w:val="es-PE"/>
        </w:rPr>
        <w:t>La temperatura máxima registrada y el día en que ocurrió.</w:t>
      </w:r>
    </w:p>
    <w:p w14:paraId="6147D2AC" w14:textId="77777777" w:rsidR="00A82859" w:rsidRPr="00A82859" w:rsidRDefault="00A82859" w:rsidP="00A82859">
      <w:pPr>
        <w:numPr>
          <w:ilvl w:val="0"/>
          <w:numId w:val="16"/>
        </w:numPr>
        <w:rPr>
          <w:lang w:val="es-PE"/>
        </w:rPr>
      </w:pPr>
      <w:r w:rsidRPr="00A82859">
        <w:rPr>
          <w:lang w:val="es-PE"/>
        </w:rPr>
        <w:t>La temperatura mínima registrada y el día en que ocurrió.</w:t>
      </w:r>
    </w:p>
    <w:p w14:paraId="1B6A0C7E" w14:textId="77777777" w:rsidR="00A82859" w:rsidRPr="00A82859" w:rsidRDefault="00A82859" w:rsidP="00A82859">
      <w:pPr>
        <w:numPr>
          <w:ilvl w:val="0"/>
          <w:numId w:val="16"/>
        </w:numPr>
        <w:rPr>
          <w:lang w:val="es-PE"/>
        </w:rPr>
      </w:pPr>
      <w:r w:rsidRPr="00A82859">
        <w:rPr>
          <w:lang w:val="es-PE"/>
        </w:rPr>
        <w:t>El número de días con temperatura mayor a 30 °C.</w:t>
      </w:r>
    </w:p>
    <w:p w14:paraId="5410052E" w14:textId="4D8A3A07" w:rsidR="00A82859" w:rsidRPr="00A82859" w:rsidRDefault="00A82859" w:rsidP="00A82859">
      <w:pPr>
        <w:rPr>
          <w:lang w:val="es-PE"/>
        </w:rPr>
      </w:pPr>
    </w:p>
    <w:p w14:paraId="05A3A0CA" w14:textId="77777777" w:rsidR="00A82859" w:rsidRPr="00A82859" w:rsidRDefault="00A82859" w:rsidP="00A82859">
      <w:pPr>
        <w:rPr>
          <w:b/>
          <w:bCs/>
          <w:lang w:val="es-PE"/>
        </w:rPr>
      </w:pPr>
      <w:r w:rsidRPr="00A82859">
        <w:rPr>
          <w:b/>
          <w:bCs/>
          <w:lang w:val="es-PE"/>
        </w:rPr>
        <w:lastRenderedPageBreak/>
        <w:t>4. Procesamiento (Algoritmo)</w:t>
      </w:r>
    </w:p>
    <w:p w14:paraId="715C0826" w14:textId="77777777" w:rsidR="00A82859" w:rsidRPr="00A82859" w:rsidRDefault="00A82859" w:rsidP="00A82859">
      <w:pPr>
        <w:numPr>
          <w:ilvl w:val="0"/>
          <w:numId w:val="17"/>
        </w:numPr>
        <w:rPr>
          <w:lang w:val="es-PE"/>
        </w:rPr>
      </w:pPr>
      <w:r w:rsidRPr="00A82859">
        <w:rPr>
          <w:lang w:val="es-PE"/>
        </w:rPr>
        <w:t>Leer las temperaturas diarias y almacenarlas en un arreglo.</w:t>
      </w:r>
    </w:p>
    <w:p w14:paraId="72B17E6E" w14:textId="77777777" w:rsidR="00A82859" w:rsidRPr="00A82859" w:rsidRDefault="00A82859" w:rsidP="00A82859">
      <w:pPr>
        <w:numPr>
          <w:ilvl w:val="0"/>
          <w:numId w:val="17"/>
        </w:numPr>
        <w:rPr>
          <w:lang w:val="es-PE"/>
        </w:rPr>
      </w:pPr>
      <w:r w:rsidRPr="00A82859">
        <w:rPr>
          <w:lang w:val="es-PE"/>
        </w:rPr>
        <w:t>Inicializar la temperatura máxima y mínima con el primer valor del arreglo.</w:t>
      </w:r>
    </w:p>
    <w:p w14:paraId="1E4C4011" w14:textId="77777777" w:rsidR="00A82859" w:rsidRPr="00A82859" w:rsidRDefault="00A82859" w:rsidP="00A82859">
      <w:pPr>
        <w:numPr>
          <w:ilvl w:val="0"/>
          <w:numId w:val="17"/>
        </w:numPr>
        <w:rPr>
          <w:lang w:val="es-PE"/>
        </w:rPr>
      </w:pPr>
      <w:r w:rsidRPr="00A82859">
        <w:rPr>
          <w:lang w:val="es-PE"/>
        </w:rPr>
        <w:t>Recorrer el arreglo para:</w:t>
      </w:r>
    </w:p>
    <w:p w14:paraId="6E429AA0" w14:textId="77777777" w:rsidR="00A82859" w:rsidRPr="00A82859" w:rsidRDefault="00A82859" w:rsidP="00A82859">
      <w:pPr>
        <w:pStyle w:val="Prrafodelista"/>
        <w:numPr>
          <w:ilvl w:val="2"/>
          <w:numId w:val="15"/>
        </w:numPr>
        <w:rPr>
          <w:lang w:val="es-PE"/>
        </w:rPr>
      </w:pPr>
      <w:r w:rsidRPr="00A82859">
        <w:rPr>
          <w:lang w:val="es-PE"/>
        </w:rPr>
        <w:t>Comparar y actualizar la temperatura máxima y su día.</w:t>
      </w:r>
    </w:p>
    <w:p w14:paraId="0C32CCC9" w14:textId="77777777" w:rsidR="00A82859" w:rsidRPr="00A82859" w:rsidRDefault="00A82859" w:rsidP="00A82859">
      <w:pPr>
        <w:pStyle w:val="Prrafodelista"/>
        <w:numPr>
          <w:ilvl w:val="2"/>
          <w:numId w:val="15"/>
        </w:numPr>
        <w:rPr>
          <w:lang w:val="es-PE"/>
        </w:rPr>
      </w:pPr>
      <w:r w:rsidRPr="00A82859">
        <w:rPr>
          <w:lang w:val="es-PE"/>
        </w:rPr>
        <w:t>Comparar y actualizar la temperatura mínima y su día.</w:t>
      </w:r>
    </w:p>
    <w:p w14:paraId="13E6FAC9" w14:textId="77777777" w:rsidR="00A82859" w:rsidRPr="00A82859" w:rsidRDefault="00A82859" w:rsidP="00A82859">
      <w:pPr>
        <w:numPr>
          <w:ilvl w:val="0"/>
          <w:numId w:val="17"/>
        </w:numPr>
        <w:rPr>
          <w:lang w:val="es-PE"/>
        </w:rPr>
      </w:pPr>
      <w:r w:rsidRPr="00A82859">
        <w:rPr>
          <w:lang w:val="es-PE"/>
        </w:rPr>
        <w:t>Recorrer el arreglo para contar los días con temperatura mayor a 30 °C.</w:t>
      </w:r>
    </w:p>
    <w:p w14:paraId="051667A9" w14:textId="71295BB7" w:rsidR="00A82859" w:rsidRPr="00A82859" w:rsidRDefault="00A82859" w:rsidP="00A82859">
      <w:pPr>
        <w:numPr>
          <w:ilvl w:val="0"/>
          <w:numId w:val="17"/>
        </w:numPr>
        <w:rPr>
          <w:lang w:val="es-PE"/>
        </w:rPr>
      </w:pPr>
      <w:r w:rsidRPr="00A82859">
        <w:rPr>
          <w:lang w:val="es-PE"/>
        </w:rPr>
        <w:t>Mostrar los resultados obtenidos.</w:t>
      </w:r>
    </w:p>
    <w:p w14:paraId="47937D56" w14:textId="77777777" w:rsidR="00A82859" w:rsidRPr="00A82859" w:rsidRDefault="00A82859" w:rsidP="00A82859">
      <w:pPr>
        <w:rPr>
          <w:b/>
          <w:bCs/>
          <w:lang w:val="es-PE"/>
        </w:rPr>
      </w:pPr>
      <w:r w:rsidRPr="00A82859">
        <w:rPr>
          <w:b/>
          <w:bCs/>
          <w:lang w:val="es-PE"/>
        </w:rPr>
        <w:t>5. Restricciones</w:t>
      </w:r>
    </w:p>
    <w:p w14:paraId="003C15E7" w14:textId="77777777" w:rsidR="00A82859" w:rsidRPr="00A82859" w:rsidRDefault="00A82859" w:rsidP="00A82859">
      <w:pPr>
        <w:numPr>
          <w:ilvl w:val="0"/>
          <w:numId w:val="18"/>
        </w:numPr>
        <w:rPr>
          <w:lang w:val="es-PE"/>
        </w:rPr>
      </w:pPr>
      <w:r w:rsidRPr="00A82859">
        <w:rPr>
          <w:lang w:val="es-PE"/>
        </w:rPr>
        <w:t>El número de días es fijo (7).</w:t>
      </w:r>
    </w:p>
    <w:p w14:paraId="1C20E13D" w14:textId="77777777" w:rsidR="00A82859" w:rsidRPr="00A82859" w:rsidRDefault="00A82859" w:rsidP="00A82859">
      <w:pPr>
        <w:numPr>
          <w:ilvl w:val="0"/>
          <w:numId w:val="18"/>
        </w:numPr>
        <w:rPr>
          <w:lang w:val="es-PE"/>
        </w:rPr>
      </w:pPr>
      <w:r w:rsidRPr="00A82859">
        <w:rPr>
          <w:lang w:val="es-PE"/>
        </w:rPr>
        <w:t>Los días se numeran a partir de 1 para el usuario.</w:t>
      </w:r>
    </w:p>
    <w:p w14:paraId="346D9BFB" w14:textId="77777777" w:rsidR="00A82859" w:rsidRPr="00A82859" w:rsidRDefault="00A82859" w:rsidP="00A82859">
      <w:pPr>
        <w:numPr>
          <w:ilvl w:val="0"/>
          <w:numId w:val="18"/>
        </w:numPr>
        <w:rPr>
          <w:lang w:val="es-PE"/>
        </w:rPr>
      </w:pPr>
      <w:r w:rsidRPr="00A82859">
        <w:rPr>
          <w:lang w:val="es-PE"/>
        </w:rPr>
        <w:t>Se utilizan funciones para modular el programa.</w:t>
      </w:r>
    </w:p>
    <w:p w14:paraId="6C05C499" w14:textId="77777777" w:rsidR="00A82859" w:rsidRPr="00A82859" w:rsidRDefault="00A82859" w:rsidP="00A82859">
      <w:pPr>
        <w:numPr>
          <w:ilvl w:val="0"/>
          <w:numId w:val="18"/>
        </w:numPr>
        <w:rPr>
          <w:lang w:val="es-PE"/>
        </w:rPr>
      </w:pPr>
      <w:r w:rsidRPr="00A82859">
        <w:rPr>
          <w:lang w:val="es-PE"/>
        </w:rPr>
        <w:t>Solo se emplean estructuras básicas: arreglos, bucles y condicionales.</w:t>
      </w:r>
    </w:p>
    <w:p w14:paraId="71E0931E" w14:textId="77777777" w:rsidR="00A82859" w:rsidRDefault="00A82859">
      <w:pPr>
        <w:rPr>
          <w:lang w:val="es-MX"/>
        </w:rPr>
      </w:pPr>
    </w:p>
    <w:p w14:paraId="6B121159" w14:textId="77777777" w:rsidR="00A82859" w:rsidRDefault="00A82859">
      <w:pPr>
        <w:rPr>
          <w:lang w:val="es-MX"/>
        </w:rPr>
      </w:pPr>
    </w:p>
    <w:p w14:paraId="6EFD00F0" w14:textId="77777777" w:rsidR="00A82859" w:rsidRDefault="00A82859">
      <w:pPr>
        <w:rPr>
          <w:lang w:val="es-MX"/>
        </w:rPr>
      </w:pPr>
    </w:p>
    <w:p w14:paraId="2A045964" w14:textId="77777777" w:rsidR="00A82859" w:rsidRDefault="00A82859">
      <w:pPr>
        <w:rPr>
          <w:lang w:val="es-MX"/>
        </w:rPr>
      </w:pPr>
    </w:p>
    <w:p w14:paraId="2CC00893" w14:textId="77777777" w:rsidR="00A82859" w:rsidRDefault="00A82859">
      <w:pPr>
        <w:rPr>
          <w:lang w:val="es-MX"/>
        </w:rPr>
      </w:pPr>
    </w:p>
    <w:p w14:paraId="0399EF6D" w14:textId="77777777" w:rsidR="00A82859" w:rsidRDefault="00A82859">
      <w:pPr>
        <w:rPr>
          <w:lang w:val="es-MX"/>
        </w:rPr>
      </w:pPr>
    </w:p>
    <w:p w14:paraId="0D222383" w14:textId="77777777" w:rsidR="00A82859" w:rsidRDefault="00A82859">
      <w:pPr>
        <w:rPr>
          <w:lang w:val="es-MX"/>
        </w:rPr>
      </w:pPr>
    </w:p>
    <w:p w14:paraId="61840BB1" w14:textId="77777777" w:rsidR="00A82859" w:rsidRDefault="00A82859">
      <w:pPr>
        <w:rPr>
          <w:lang w:val="es-MX"/>
        </w:rPr>
      </w:pPr>
    </w:p>
    <w:p w14:paraId="171783F4" w14:textId="77777777" w:rsidR="00A82859" w:rsidRDefault="00A82859">
      <w:pPr>
        <w:rPr>
          <w:lang w:val="es-MX"/>
        </w:rPr>
      </w:pPr>
    </w:p>
    <w:tbl>
      <w:tblPr>
        <w:tblStyle w:val="Tablaconcuadrcula"/>
        <w:tblW w:w="0" w:type="auto"/>
        <w:tblLook w:val="04A0" w:firstRow="1" w:lastRow="0" w:firstColumn="1" w:lastColumn="0" w:noHBand="0" w:noVBand="1"/>
      </w:tblPr>
      <w:tblGrid>
        <w:gridCol w:w="8630"/>
      </w:tblGrid>
      <w:tr w:rsidR="000D78C4" w14:paraId="0B727BF9" w14:textId="77777777" w:rsidTr="000D78C4">
        <w:tc>
          <w:tcPr>
            <w:tcW w:w="8780" w:type="dxa"/>
          </w:tcPr>
          <w:p w14:paraId="6551E8DB" w14:textId="77777777" w:rsidR="000D78C4" w:rsidRDefault="000D78C4">
            <w:pPr>
              <w:rPr>
                <w:lang w:val="es-MX"/>
              </w:rPr>
            </w:pPr>
          </w:p>
          <w:p w14:paraId="60BD7570" w14:textId="77777777" w:rsidR="000D78C4" w:rsidRDefault="000D78C4">
            <w:pPr>
              <w:rPr>
                <w:lang w:val="es-MX"/>
              </w:rPr>
            </w:pPr>
          </w:p>
          <w:p w14:paraId="32ABFF6B" w14:textId="5BF0D9F1" w:rsidR="000D78C4" w:rsidRDefault="00A82859">
            <w:pPr>
              <w:rPr>
                <w:lang w:val="es-MX"/>
              </w:rPr>
            </w:pPr>
            <w:r w:rsidRPr="00A82859">
              <w:rPr>
                <w:lang w:val="es-MX"/>
              </w:rPr>
              <w:lastRenderedPageBreak/>
              <w:drawing>
                <wp:inline distT="0" distB="0" distL="0" distR="0" wp14:anchorId="41E5DBC0" wp14:editId="62A06886">
                  <wp:extent cx="3807460" cy="8229600"/>
                  <wp:effectExtent l="0" t="0" r="2540" b="0"/>
                  <wp:docPr id="564289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89756" name=""/>
                          <pic:cNvPicPr/>
                        </pic:nvPicPr>
                        <pic:blipFill>
                          <a:blip r:embed="rId10"/>
                          <a:stretch>
                            <a:fillRect/>
                          </a:stretch>
                        </pic:blipFill>
                        <pic:spPr>
                          <a:xfrm>
                            <a:off x="0" y="0"/>
                            <a:ext cx="3807460" cy="8229600"/>
                          </a:xfrm>
                          <a:prstGeom prst="rect">
                            <a:avLst/>
                          </a:prstGeom>
                        </pic:spPr>
                      </pic:pic>
                    </a:graphicData>
                  </a:graphic>
                </wp:inline>
              </w:drawing>
            </w:r>
          </w:p>
        </w:tc>
      </w:tr>
    </w:tbl>
    <w:p w14:paraId="43E75FB4" w14:textId="77777777" w:rsidR="00E53061" w:rsidRPr="000D78C4" w:rsidRDefault="00E53061">
      <w:pPr>
        <w:rPr>
          <w:lang w:val="es-MX"/>
        </w:rPr>
      </w:pPr>
    </w:p>
    <w:p w14:paraId="01B92149" w14:textId="77777777" w:rsidR="00AB12E0" w:rsidRPr="000D78C4" w:rsidRDefault="0068534C">
      <w:pPr>
        <w:pStyle w:val="Ttulo2"/>
        <w:rPr>
          <w:lang w:val="es-MX"/>
        </w:rPr>
      </w:pPr>
      <w:r w:rsidRPr="000D78C4">
        <w:rPr>
          <w:lang w:val="es-MX"/>
        </w:rPr>
        <w:t>Ejercicio 3: Asistencia en el Aula</w:t>
      </w:r>
    </w:p>
    <w:p w14:paraId="363E9469" w14:textId="77777777" w:rsidR="00AB12E0" w:rsidRDefault="0068534C">
      <w:pPr>
        <w:rPr>
          <w:lang w:val="es-MX"/>
        </w:rPr>
      </w:pPr>
      <w:r w:rsidRPr="000D78C4">
        <w:rPr>
          <w:lang w:val="es-MX"/>
        </w:rPr>
        <w:t>Contexto:</w:t>
      </w:r>
      <w:r w:rsidRPr="000D78C4">
        <w:rPr>
          <w:lang w:val="es-MX"/>
        </w:rPr>
        <w:br/>
        <w:t>Una matriz representa la asistencia de estudiantes durante la semana.</w:t>
      </w:r>
      <w:r w:rsidRPr="000D78C4">
        <w:rPr>
          <w:lang w:val="es-MX"/>
        </w:rPr>
        <w:br/>
        <w:t>1 = asistió, 0 = no asistió.</w:t>
      </w:r>
      <w:r w:rsidRPr="000D78C4">
        <w:rPr>
          <w:lang w:val="es-MX"/>
        </w:rPr>
        <w:br/>
      </w:r>
      <w:r w:rsidRPr="000D78C4">
        <w:rPr>
          <w:lang w:val="es-MX"/>
        </w:rPr>
        <w:br/>
        <w:t>Problema:</w:t>
      </w:r>
      <w:r w:rsidRPr="000D78C4">
        <w:rPr>
          <w:lang w:val="es-MX"/>
        </w:rPr>
        <w:br/>
        <w:t>1. Calcular la asistencia total por estudiante.</w:t>
      </w:r>
      <w:r w:rsidRPr="000D78C4">
        <w:rPr>
          <w:lang w:val="es-MX"/>
        </w:rPr>
        <w:br/>
        <w:t>2. Identificar estudiantes con asistencia perfecta.</w:t>
      </w:r>
      <w:r w:rsidRPr="000D78C4">
        <w:rPr>
          <w:lang w:val="es-MX"/>
        </w:rPr>
        <w:br/>
        <w:t>3. Calcular el total de asistencias del aula.</w:t>
      </w:r>
      <w:r w:rsidRPr="000D78C4">
        <w:rPr>
          <w:lang w:val="es-MX"/>
        </w:rPr>
        <w:br/>
      </w:r>
      <w:r w:rsidRPr="000D78C4">
        <w:rPr>
          <w:lang w:val="es-MX"/>
        </w:rPr>
        <w:br/>
        <w:t>Entrada ejemplo:</w:t>
      </w:r>
      <w:r w:rsidRPr="000D78C4">
        <w:rPr>
          <w:lang w:val="es-MX"/>
        </w:rPr>
        <w:br/>
        <w:t>1 1 1 1 1</w:t>
      </w:r>
      <w:r w:rsidRPr="000D78C4">
        <w:rPr>
          <w:lang w:val="es-MX"/>
        </w:rPr>
        <w:br/>
        <w:t>1 0 1 1 1</w:t>
      </w:r>
      <w:r w:rsidRPr="000D78C4">
        <w:rPr>
          <w:lang w:val="es-MX"/>
        </w:rPr>
        <w:br/>
        <w:t>1 1 0 1 0</w:t>
      </w:r>
    </w:p>
    <w:p w14:paraId="700C4D5D" w14:textId="4542243A" w:rsidR="00ED46C0" w:rsidRDefault="00ED46C0" w:rsidP="00ED46C0">
      <w:pPr>
        <w:pStyle w:val="Ttulo1"/>
        <w:rPr>
          <w:lang w:val="es-PE"/>
        </w:rPr>
      </w:pPr>
      <w:r w:rsidRPr="00ED46C0">
        <w:rPr>
          <w:lang w:val="es-PE"/>
        </w:rPr>
        <w:t>Análisis del Problema</w:t>
      </w:r>
    </w:p>
    <w:p w14:paraId="36B07A6E" w14:textId="77777777" w:rsidR="00ED46C0" w:rsidRPr="00ED46C0" w:rsidRDefault="00ED46C0" w:rsidP="00ED46C0">
      <w:pPr>
        <w:rPr>
          <w:lang w:val="es-PE"/>
        </w:rPr>
      </w:pPr>
    </w:p>
    <w:p w14:paraId="2300EF35" w14:textId="77777777" w:rsidR="00ED46C0" w:rsidRPr="00ED46C0" w:rsidRDefault="00ED46C0" w:rsidP="00ED46C0">
      <w:pPr>
        <w:rPr>
          <w:b/>
          <w:bCs/>
          <w:lang w:val="es-PE"/>
        </w:rPr>
      </w:pPr>
      <w:r w:rsidRPr="00ED46C0">
        <w:rPr>
          <w:b/>
          <w:bCs/>
          <w:lang w:val="es-PE"/>
        </w:rPr>
        <w:t>1. Descripción del problema</w:t>
      </w:r>
    </w:p>
    <w:p w14:paraId="75E598FF" w14:textId="77777777" w:rsidR="00ED46C0" w:rsidRPr="00ED46C0" w:rsidRDefault="00ED46C0" w:rsidP="00ED46C0">
      <w:pPr>
        <w:rPr>
          <w:lang w:val="es-PE"/>
        </w:rPr>
      </w:pPr>
      <w:r w:rsidRPr="00ED46C0">
        <w:rPr>
          <w:lang w:val="es-PE"/>
        </w:rPr>
        <w:t>Se registra la asistencia de varios estudiantes durante una semana utilizando una matriz, donde cada fila representa a un estudiante y cada columna representa un día de la semana.</w:t>
      </w:r>
      <w:r w:rsidRPr="00ED46C0">
        <w:rPr>
          <w:lang w:val="es-PE"/>
        </w:rPr>
        <w:br/>
        <w:t>Un valor de 1 indica que el estudiante asistió y 0 indica que no asistió.</w:t>
      </w:r>
    </w:p>
    <w:p w14:paraId="0E09454E" w14:textId="0CD47A86" w:rsidR="00ED46C0" w:rsidRPr="00ED46C0" w:rsidRDefault="00ED46C0" w:rsidP="00ED46C0">
      <w:pPr>
        <w:rPr>
          <w:lang w:val="es-PE"/>
        </w:rPr>
      </w:pPr>
      <w:r w:rsidRPr="00ED46C0">
        <w:rPr>
          <w:lang w:val="es-PE"/>
        </w:rPr>
        <w:t>El programa debe calcular la asistencia total de cada estudiante, identificar a los estudiantes con asistencia perfecta y obtener el total de asistencias del aula.</w:t>
      </w:r>
    </w:p>
    <w:p w14:paraId="14B48406" w14:textId="77777777" w:rsidR="00ED46C0" w:rsidRPr="00ED46C0" w:rsidRDefault="00ED46C0" w:rsidP="00ED46C0">
      <w:pPr>
        <w:rPr>
          <w:b/>
          <w:bCs/>
          <w:lang w:val="es-PE"/>
        </w:rPr>
      </w:pPr>
      <w:r w:rsidRPr="00ED46C0">
        <w:rPr>
          <w:b/>
          <w:bCs/>
          <w:lang w:val="es-PE"/>
        </w:rPr>
        <w:t>2. Entradas</w:t>
      </w:r>
    </w:p>
    <w:p w14:paraId="6C39A6FB" w14:textId="77777777" w:rsidR="00ED46C0" w:rsidRPr="00ED46C0" w:rsidRDefault="00ED46C0" w:rsidP="00ED46C0">
      <w:pPr>
        <w:rPr>
          <w:lang w:val="es-PE"/>
        </w:rPr>
      </w:pPr>
      <w:r w:rsidRPr="00ED46C0">
        <w:rPr>
          <w:lang w:val="es-PE"/>
        </w:rPr>
        <w:t>El programa recibe:</w:t>
      </w:r>
    </w:p>
    <w:p w14:paraId="7AC7CBFD" w14:textId="77777777" w:rsidR="00ED46C0" w:rsidRPr="00ED46C0" w:rsidRDefault="00ED46C0" w:rsidP="00ED46C0">
      <w:pPr>
        <w:numPr>
          <w:ilvl w:val="0"/>
          <w:numId w:val="19"/>
        </w:numPr>
        <w:rPr>
          <w:lang w:val="es-PE"/>
        </w:rPr>
      </w:pPr>
      <w:r w:rsidRPr="00ED46C0">
        <w:rPr>
          <w:lang w:val="es-PE"/>
        </w:rPr>
        <w:t>Una matriz de valores enteros (0 y 1).</w:t>
      </w:r>
    </w:p>
    <w:p w14:paraId="5DE99CD3" w14:textId="77777777" w:rsidR="00ED46C0" w:rsidRPr="00ED46C0" w:rsidRDefault="00ED46C0" w:rsidP="00ED46C0">
      <w:pPr>
        <w:numPr>
          <w:ilvl w:val="0"/>
          <w:numId w:val="19"/>
        </w:numPr>
        <w:rPr>
          <w:lang w:val="es-PE"/>
        </w:rPr>
      </w:pPr>
      <w:r w:rsidRPr="00ED46C0">
        <w:rPr>
          <w:lang w:val="es-PE"/>
        </w:rPr>
        <w:t>Cada fila corresponde a un estudiante.</w:t>
      </w:r>
    </w:p>
    <w:p w14:paraId="6632247D" w14:textId="77777777" w:rsidR="00ED46C0" w:rsidRDefault="00ED46C0" w:rsidP="00ED46C0">
      <w:pPr>
        <w:numPr>
          <w:ilvl w:val="0"/>
          <w:numId w:val="19"/>
        </w:numPr>
        <w:rPr>
          <w:lang w:val="es-PE"/>
        </w:rPr>
      </w:pPr>
      <w:r w:rsidRPr="00ED46C0">
        <w:rPr>
          <w:lang w:val="es-PE"/>
        </w:rPr>
        <w:t>Cada columna corresponde a un día de la semana.</w:t>
      </w:r>
    </w:p>
    <w:p w14:paraId="359A05F5" w14:textId="77777777" w:rsidR="00ED46C0" w:rsidRDefault="00ED46C0" w:rsidP="00ED46C0">
      <w:pPr>
        <w:rPr>
          <w:lang w:val="es-PE"/>
        </w:rPr>
      </w:pPr>
    </w:p>
    <w:p w14:paraId="5F979CD8" w14:textId="77777777" w:rsidR="00ED46C0" w:rsidRDefault="00ED46C0" w:rsidP="00ED46C0">
      <w:pPr>
        <w:rPr>
          <w:lang w:val="es-PE"/>
        </w:rPr>
      </w:pPr>
    </w:p>
    <w:p w14:paraId="13A65E5F" w14:textId="77777777" w:rsidR="00ED46C0" w:rsidRDefault="00ED46C0" w:rsidP="00ED46C0">
      <w:pPr>
        <w:rPr>
          <w:lang w:val="es-PE"/>
        </w:rPr>
      </w:pPr>
    </w:p>
    <w:p w14:paraId="56DD182F" w14:textId="77777777" w:rsidR="00ED46C0" w:rsidRPr="00ED46C0" w:rsidRDefault="00ED46C0" w:rsidP="00ED46C0">
      <w:pPr>
        <w:rPr>
          <w:lang w:val="es-PE"/>
        </w:rPr>
      </w:pPr>
    </w:p>
    <w:p w14:paraId="41D7D86C" w14:textId="77777777" w:rsidR="00ED46C0" w:rsidRPr="00ED46C0" w:rsidRDefault="00ED46C0" w:rsidP="00ED46C0">
      <w:pPr>
        <w:rPr>
          <w:b/>
          <w:bCs/>
          <w:lang w:val="es-PE"/>
        </w:rPr>
      </w:pPr>
      <w:r w:rsidRPr="00ED46C0">
        <w:rPr>
          <w:b/>
          <w:bCs/>
          <w:lang w:val="es-PE"/>
        </w:rPr>
        <w:lastRenderedPageBreak/>
        <w:t>3. Salidas</w:t>
      </w:r>
    </w:p>
    <w:p w14:paraId="109677A3" w14:textId="77777777" w:rsidR="00ED46C0" w:rsidRPr="00ED46C0" w:rsidRDefault="00ED46C0" w:rsidP="00ED46C0">
      <w:pPr>
        <w:rPr>
          <w:lang w:val="es-PE"/>
        </w:rPr>
      </w:pPr>
      <w:r w:rsidRPr="00ED46C0">
        <w:rPr>
          <w:lang w:val="es-PE"/>
        </w:rPr>
        <w:t>El programa debe mostrar:</w:t>
      </w:r>
    </w:p>
    <w:p w14:paraId="777857DE" w14:textId="77777777" w:rsidR="00ED46C0" w:rsidRPr="00ED46C0" w:rsidRDefault="00ED46C0" w:rsidP="00ED46C0">
      <w:pPr>
        <w:numPr>
          <w:ilvl w:val="0"/>
          <w:numId w:val="20"/>
        </w:numPr>
        <w:rPr>
          <w:lang w:val="es-PE"/>
        </w:rPr>
      </w:pPr>
      <w:r w:rsidRPr="00ED46C0">
        <w:rPr>
          <w:lang w:val="es-PE"/>
        </w:rPr>
        <w:t>La cantidad total de asistencias por estudiante.</w:t>
      </w:r>
    </w:p>
    <w:p w14:paraId="5ECFCD91" w14:textId="77777777" w:rsidR="00ED46C0" w:rsidRPr="00ED46C0" w:rsidRDefault="00ED46C0" w:rsidP="00ED46C0">
      <w:pPr>
        <w:numPr>
          <w:ilvl w:val="0"/>
          <w:numId w:val="20"/>
        </w:numPr>
        <w:rPr>
          <w:lang w:val="es-PE"/>
        </w:rPr>
      </w:pPr>
      <w:r w:rsidRPr="00ED46C0">
        <w:rPr>
          <w:lang w:val="es-PE"/>
        </w:rPr>
        <w:t>Los estudiantes que tuvieron asistencia perfecta (asistieron todos los días).</w:t>
      </w:r>
    </w:p>
    <w:p w14:paraId="69DB3396" w14:textId="28705E87" w:rsidR="00ED46C0" w:rsidRPr="00ED46C0" w:rsidRDefault="00ED46C0" w:rsidP="00ED46C0">
      <w:pPr>
        <w:numPr>
          <w:ilvl w:val="0"/>
          <w:numId w:val="20"/>
        </w:numPr>
        <w:rPr>
          <w:lang w:val="es-PE"/>
        </w:rPr>
      </w:pPr>
      <w:r w:rsidRPr="00ED46C0">
        <w:rPr>
          <w:lang w:val="es-PE"/>
        </w:rPr>
        <w:t>El total de asistencias registradas en el aula.</w:t>
      </w:r>
    </w:p>
    <w:p w14:paraId="1956E347" w14:textId="77777777" w:rsidR="00ED46C0" w:rsidRPr="00ED46C0" w:rsidRDefault="00ED46C0" w:rsidP="00ED46C0">
      <w:pPr>
        <w:rPr>
          <w:b/>
          <w:bCs/>
          <w:lang w:val="es-PE"/>
        </w:rPr>
      </w:pPr>
      <w:r w:rsidRPr="00ED46C0">
        <w:rPr>
          <w:b/>
          <w:bCs/>
          <w:lang w:val="es-PE"/>
        </w:rPr>
        <w:t>4. Procesamiento (Algoritmo)</w:t>
      </w:r>
    </w:p>
    <w:p w14:paraId="3559CFD8" w14:textId="77777777" w:rsidR="00ED46C0" w:rsidRPr="00ED46C0" w:rsidRDefault="00ED46C0" w:rsidP="00ED46C0">
      <w:pPr>
        <w:numPr>
          <w:ilvl w:val="0"/>
          <w:numId w:val="21"/>
        </w:numPr>
        <w:rPr>
          <w:lang w:val="es-PE"/>
        </w:rPr>
      </w:pPr>
      <w:r w:rsidRPr="00ED46C0">
        <w:rPr>
          <w:lang w:val="es-PE"/>
        </w:rPr>
        <w:t>Leer los datos de la matriz de asistencia.</w:t>
      </w:r>
    </w:p>
    <w:p w14:paraId="51875C06" w14:textId="77777777" w:rsidR="00ED46C0" w:rsidRPr="00ED46C0" w:rsidRDefault="00ED46C0" w:rsidP="00ED46C0">
      <w:pPr>
        <w:numPr>
          <w:ilvl w:val="0"/>
          <w:numId w:val="21"/>
        </w:numPr>
        <w:rPr>
          <w:lang w:val="es-PE"/>
        </w:rPr>
      </w:pPr>
      <w:r w:rsidRPr="00ED46C0">
        <w:rPr>
          <w:lang w:val="es-PE"/>
        </w:rPr>
        <w:t>Para cada estudiante:</w:t>
      </w:r>
    </w:p>
    <w:p w14:paraId="50E221C1" w14:textId="77777777" w:rsidR="00ED46C0" w:rsidRPr="00ED46C0" w:rsidRDefault="00ED46C0" w:rsidP="00ED46C0">
      <w:pPr>
        <w:pStyle w:val="Prrafodelista"/>
        <w:numPr>
          <w:ilvl w:val="2"/>
          <w:numId w:val="23"/>
        </w:numPr>
        <w:rPr>
          <w:lang w:val="es-PE"/>
        </w:rPr>
      </w:pPr>
      <w:r w:rsidRPr="00ED46C0">
        <w:rPr>
          <w:lang w:val="es-PE"/>
        </w:rPr>
        <w:t>Sumar los valores de su fila para obtener su asistencia total.</w:t>
      </w:r>
    </w:p>
    <w:p w14:paraId="0E35BF36" w14:textId="77777777" w:rsidR="00ED46C0" w:rsidRPr="00ED46C0" w:rsidRDefault="00ED46C0" w:rsidP="00ED46C0">
      <w:pPr>
        <w:pStyle w:val="Prrafodelista"/>
        <w:numPr>
          <w:ilvl w:val="2"/>
          <w:numId w:val="23"/>
        </w:numPr>
        <w:rPr>
          <w:lang w:val="es-PE"/>
        </w:rPr>
      </w:pPr>
      <w:r w:rsidRPr="00ED46C0">
        <w:rPr>
          <w:lang w:val="es-PE"/>
        </w:rPr>
        <w:t>Verificar si asistió todos los días para determinar asistencia perfecta.</w:t>
      </w:r>
    </w:p>
    <w:p w14:paraId="3EF522C7" w14:textId="77777777" w:rsidR="00ED46C0" w:rsidRPr="00ED46C0" w:rsidRDefault="00ED46C0" w:rsidP="00ED46C0">
      <w:pPr>
        <w:numPr>
          <w:ilvl w:val="0"/>
          <w:numId w:val="21"/>
        </w:numPr>
        <w:rPr>
          <w:lang w:val="es-PE"/>
        </w:rPr>
      </w:pPr>
      <w:r w:rsidRPr="00ED46C0">
        <w:rPr>
          <w:lang w:val="es-PE"/>
        </w:rPr>
        <w:t>Acumular todas las asistencias de la matriz para obtener el total del aula.</w:t>
      </w:r>
    </w:p>
    <w:p w14:paraId="17BD003B" w14:textId="5DA5DDC6" w:rsidR="00ED46C0" w:rsidRPr="00ED46C0" w:rsidRDefault="00ED46C0" w:rsidP="00ED46C0">
      <w:pPr>
        <w:numPr>
          <w:ilvl w:val="0"/>
          <w:numId w:val="21"/>
        </w:numPr>
        <w:rPr>
          <w:lang w:val="es-PE"/>
        </w:rPr>
      </w:pPr>
      <w:r w:rsidRPr="00ED46C0">
        <w:rPr>
          <w:lang w:val="es-PE"/>
        </w:rPr>
        <w:t>Mostrar los resultados obtenidos.</w:t>
      </w:r>
    </w:p>
    <w:p w14:paraId="48BE9373" w14:textId="77777777" w:rsidR="00ED46C0" w:rsidRPr="00ED46C0" w:rsidRDefault="00ED46C0" w:rsidP="00ED46C0">
      <w:pPr>
        <w:rPr>
          <w:b/>
          <w:bCs/>
          <w:lang w:val="es-PE"/>
        </w:rPr>
      </w:pPr>
      <w:r w:rsidRPr="00ED46C0">
        <w:rPr>
          <w:b/>
          <w:bCs/>
          <w:lang w:val="es-PE"/>
        </w:rPr>
        <w:t>5. Restricciones</w:t>
      </w:r>
    </w:p>
    <w:p w14:paraId="522B8F93" w14:textId="77777777" w:rsidR="00ED46C0" w:rsidRPr="00ED46C0" w:rsidRDefault="00ED46C0" w:rsidP="00ED46C0">
      <w:pPr>
        <w:numPr>
          <w:ilvl w:val="0"/>
          <w:numId w:val="22"/>
        </w:numPr>
        <w:rPr>
          <w:lang w:val="es-PE"/>
        </w:rPr>
      </w:pPr>
      <w:r w:rsidRPr="00ED46C0">
        <w:rPr>
          <w:lang w:val="es-PE"/>
        </w:rPr>
        <w:t>Los valores de la matriz solo pueden ser 0 o 1.</w:t>
      </w:r>
    </w:p>
    <w:p w14:paraId="6C2FCA59" w14:textId="77777777" w:rsidR="00ED46C0" w:rsidRPr="00ED46C0" w:rsidRDefault="00ED46C0" w:rsidP="00ED46C0">
      <w:pPr>
        <w:numPr>
          <w:ilvl w:val="0"/>
          <w:numId w:val="22"/>
        </w:numPr>
        <w:rPr>
          <w:lang w:val="es-PE"/>
        </w:rPr>
      </w:pPr>
      <w:r w:rsidRPr="00ED46C0">
        <w:rPr>
          <w:lang w:val="es-PE"/>
        </w:rPr>
        <w:t>El número de estudiantes y días es fijo.</w:t>
      </w:r>
    </w:p>
    <w:p w14:paraId="0072B145" w14:textId="77777777" w:rsidR="00ED46C0" w:rsidRPr="00ED46C0" w:rsidRDefault="00ED46C0" w:rsidP="00ED46C0">
      <w:pPr>
        <w:numPr>
          <w:ilvl w:val="0"/>
          <w:numId w:val="22"/>
        </w:numPr>
        <w:rPr>
          <w:lang w:val="es-PE"/>
        </w:rPr>
      </w:pPr>
      <w:r w:rsidRPr="00ED46C0">
        <w:rPr>
          <w:lang w:val="es-PE"/>
        </w:rPr>
        <w:t>Se utilizan estructuras básicas: matrices, bucles y condicionales.</w:t>
      </w:r>
    </w:p>
    <w:p w14:paraId="4B075E23" w14:textId="77777777" w:rsidR="00ED46C0" w:rsidRPr="00ED46C0" w:rsidRDefault="00ED46C0" w:rsidP="00ED46C0">
      <w:pPr>
        <w:numPr>
          <w:ilvl w:val="0"/>
          <w:numId w:val="22"/>
        </w:numPr>
        <w:rPr>
          <w:lang w:val="es-PE"/>
        </w:rPr>
      </w:pPr>
      <w:r w:rsidRPr="00ED46C0">
        <w:rPr>
          <w:lang w:val="es-PE"/>
        </w:rPr>
        <w:t>No se consideran valores inválidos fuera del rango permitido.</w:t>
      </w:r>
    </w:p>
    <w:p w14:paraId="659BA8B4" w14:textId="77777777" w:rsidR="00ED46C0" w:rsidRDefault="00ED46C0">
      <w:pPr>
        <w:rPr>
          <w:lang w:val="es-MX"/>
        </w:rPr>
      </w:pPr>
    </w:p>
    <w:tbl>
      <w:tblPr>
        <w:tblStyle w:val="Tablaconcuadrcula"/>
        <w:tblW w:w="0" w:type="auto"/>
        <w:tblLook w:val="04A0" w:firstRow="1" w:lastRow="0" w:firstColumn="1" w:lastColumn="0" w:noHBand="0" w:noVBand="1"/>
      </w:tblPr>
      <w:tblGrid>
        <w:gridCol w:w="8630"/>
      </w:tblGrid>
      <w:tr w:rsidR="000D78C4" w14:paraId="50375EA1" w14:textId="77777777" w:rsidTr="000D78C4">
        <w:tc>
          <w:tcPr>
            <w:tcW w:w="8780" w:type="dxa"/>
          </w:tcPr>
          <w:p w14:paraId="56B3A6A1" w14:textId="45D4ECAE" w:rsidR="000D78C4" w:rsidRDefault="00ED46C0">
            <w:pPr>
              <w:rPr>
                <w:lang w:val="es-MX"/>
              </w:rPr>
            </w:pPr>
            <w:r w:rsidRPr="00ED46C0">
              <w:rPr>
                <w:lang w:val="es-MX"/>
              </w:rPr>
              <w:lastRenderedPageBreak/>
              <w:drawing>
                <wp:inline distT="0" distB="0" distL="0" distR="0" wp14:anchorId="14889A38" wp14:editId="57910300">
                  <wp:extent cx="3758565" cy="8229600"/>
                  <wp:effectExtent l="0" t="0" r="0" b="0"/>
                  <wp:docPr id="636382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82007" name=""/>
                          <pic:cNvPicPr/>
                        </pic:nvPicPr>
                        <pic:blipFill>
                          <a:blip r:embed="rId11"/>
                          <a:stretch>
                            <a:fillRect/>
                          </a:stretch>
                        </pic:blipFill>
                        <pic:spPr>
                          <a:xfrm>
                            <a:off x="0" y="0"/>
                            <a:ext cx="3758565" cy="8229600"/>
                          </a:xfrm>
                          <a:prstGeom prst="rect">
                            <a:avLst/>
                          </a:prstGeom>
                        </pic:spPr>
                      </pic:pic>
                    </a:graphicData>
                  </a:graphic>
                </wp:inline>
              </w:drawing>
            </w:r>
          </w:p>
          <w:p w14:paraId="04FA3C46" w14:textId="77777777" w:rsidR="000D78C4" w:rsidRDefault="000D78C4">
            <w:pPr>
              <w:rPr>
                <w:lang w:val="es-MX"/>
              </w:rPr>
            </w:pPr>
          </w:p>
          <w:p w14:paraId="4E05D133" w14:textId="77777777" w:rsidR="000D78C4" w:rsidRDefault="000D78C4">
            <w:pPr>
              <w:rPr>
                <w:lang w:val="es-MX"/>
              </w:rPr>
            </w:pPr>
          </w:p>
        </w:tc>
      </w:tr>
    </w:tbl>
    <w:p w14:paraId="72AC1685" w14:textId="77777777" w:rsidR="000D78C4" w:rsidRPr="000D78C4" w:rsidRDefault="000D78C4">
      <w:pPr>
        <w:rPr>
          <w:lang w:val="es-MX"/>
        </w:rPr>
      </w:pPr>
    </w:p>
    <w:p w14:paraId="19D03E0A" w14:textId="77777777" w:rsidR="00AB12E0" w:rsidRPr="000D78C4" w:rsidRDefault="0068534C">
      <w:pPr>
        <w:pStyle w:val="Ttulo2"/>
        <w:rPr>
          <w:lang w:val="es-MX"/>
        </w:rPr>
      </w:pPr>
      <w:r w:rsidRPr="000D78C4">
        <w:rPr>
          <w:lang w:val="es-MX"/>
        </w:rPr>
        <w:t>Reto Final: Racha Positiva</w:t>
      </w:r>
    </w:p>
    <w:p w14:paraId="333E078A" w14:textId="672DE251" w:rsidR="00ED46C0" w:rsidRDefault="0068534C" w:rsidP="00ED46C0">
      <w:pPr>
        <w:rPr>
          <w:lang w:val="es-MX"/>
        </w:rPr>
      </w:pPr>
      <w:r w:rsidRPr="000D78C4">
        <w:rPr>
          <w:lang w:val="es-MX"/>
        </w:rPr>
        <w:t>Contexto:</w:t>
      </w:r>
      <w:r w:rsidRPr="000D78C4">
        <w:rPr>
          <w:lang w:val="es-MX"/>
        </w:rPr>
        <w:br/>
        <w:t>Una empresa registra ganancias y pérdidas diarias.</w:t>
      </w:r>
      <w:r w:rsidRPr="000D78C4">
        <w:rPr>
          <w:lang w:val="es-MX"/>
        </w:rPr>
        <w:br/>
      </w:r>
      <w:r w:rsidRPr="000D78C4">
        <w:rPr>
          <w:lang w:val="es-MX"/>
        </w:rPr>
        <w:br/>
        <w:t>Problema:</w:t>
      </w:r>
      <w:r w:rsidRPr="000D78C4">
        <w:rPr>
          <w:lang w:val="es-MX"/>
        </w:rPr>
        <w:br/>
        <w:t>Determinar la mayor cantidad de días consecutivos con ganancias positivas.</w:t>
      </w:r>
      <w:r w:rsidRPr="000D78C4">
        <w:rPr>
          <w:lang w:val="es-MX"/>
        </w:rPr>
        <w:br/>
      </w:r>
      <w:r w:rsidRPr="000D78C4">
        <w:rPr>
          <w:lang w:val="es-MX"/>
        </w:rPr>
        <w:br/>
        <w:t>Entrada ejemplo:</w:t>
      </w:r>
      <w:r w:rsidRPr="000D78C4">
        <w:rPr>
          <w:lang w:val="es-MX"/>
        </w:rPr>
        <w:br/>
        <w:t>-5 10 12 -3 4 6 8 -2</w:t>
      </w:r>
      <w:r w:rsidRPr="000D78C4">
        <w:rPr>
          <w:lang w:val="es-MX"/>
        </w:rPr>
        <w:br/>
      </w:r>
      <w:r w:rsidRPr="000D78C4">
        <w:rPr>
          <w:lang w:val="es-MX"/>
        </w:rPr>
        <w:br/>
        <w:t>Salida esperada:</w:t>
      </w:r>
      <w:r w:rsidRPr="000D78C4">
        <w:rPr>
          <w:lang w:val="es-MX"/>
        </w:rPr>
        <w:br/>
        <w:t>Mayor racha positiva: 3 días</w:t>
      </w:r>
    </w:p>
    <w:p w14:paraId="1ED22598" w14:textId="77777777" w:rsidR="00ED46C0" w:rsidRPr="00ED46C0" w:rsidRDefault="00ED46C0" w:rsidP="00ED46C0">
      <w:pPr>
        <w:pStyle w:val="Ttulo1"/>
        <w:rPr>
          <w:lang w:val="es-PE"/>
        </w:rPr>
      </w:pPr>
      <w:r w:rsidRPr="00ED46C0">
        <w:rPr>
          <w:lang w:val="es-PE"/>
        </w:rPr>
        <w:t>Análisis del Problema</w:t>
      </w:r>
    </w:p>
    <w:p w14:paraId="2F263573" w14:textId="66502C78" w:rsidR="00ED46C0" w:rsidRPr="00ED46C0" w:rsidRDefault="00ED46C0" w:rsidP="00ED46C0">
      <w:pPr>
        <w:rPr>
          <w:lang w:val="es-PE"/>
        </w:rPr>
      </w:pPr>
    </w:p>
    <w:p w14:paraId="67DD4109" w14:textId="77777777" w:rsidR="00ED46C0" w:rsidRPr="00ED46C0" w:rsidRDefault="00ED46C0" w:rsidP="00ED46C0">
      <w:pPr>
        <w:rPr>
          <w:b/>
          <w:bCs/>
          <w:lang w:val="es-PE"/>
        </w:rPr>
      </w:pPr>
      <w:r w:rsidRPr="00ED46C0">
        <w:rPr>
          <w:b/>
          <w:bCs/>
          <w:lang w:val="es-PE"/>
        </w:rPr>
        <w:t>1. Descripción del problema</w:t>
      </w:r>
    </w:p>
    <w:p w14:paraId="2E14E251" w14:textId="77777777" w:rsidR="00ED46C0" w:rsidRPr="00ED46C0" w:rsidRDefault="00ED46C0" w:rsidP="00ED46C0">
      <w:pPr>
        <w:rPr>
          <w:lang w:val="es-PE"/>
        </w:rPr>
      </w:pPr>
      <w:r w:rsidRPr="00ED46C0">
        <w:rPr>
          <w:lang w:val="es-PE"/>
        </w:rPr>
        <w:t xml:space="preserve">Una empresa registra sus </w:t>
      </w:r>
      <w:r w:rsidRPr="00ED46C0">
        <w:rPr>
          <w:b/>
          <w:bCs/>
          <w:lang w:val="es-PE"/>
        </w:rPr>
        <w:t>ganancias y pérdidas diarias</w:t>
      </w:r>
      <w:r w:rsidRPr="00ED46C0">
        <w:rPr>
          <w:lang w:val="es-PE"/>
        </w:rPr>
        <w:t xml:space="preserve"> mediante una lista de valores numéricos, donde los valores positivos representan ganancias y los negativos pérdidas.</w:t>
      </w:r>
      <w:r w:rsidRPr="00ED46C0">
        <w:rPr>
          <w:lang w:val="es-PE"/>
        </w:rPr>
        <w:br/>
        <w:t xml:space="preserve">Se requiere determinar la </w:t>
      </w:r>
      <w:r w:rsidRPr="00ED46C0">
        <w:rPr>
          <w:b/>
          <w:bCs/>
          <w:lang w:val="es-PE"/>
        </w:rPr>
        <w:t>mayor cantidad de días consecutivos</w:t>
      </w:r>
      <w:r w:rsidRPr="00ED46C0">
        <w:rPr>
          <w:lang w:val="es-PE"/>
        </w:rPr>
        <w:t xml:space="preserve"> en los que la empresa obtuvo </w:t>
      </w:r>
      <w:r w:rsidRPr="00ED46C0">
        <w:rPr>
          <w:b/>
          <w:bCs/>
          <w:lang w:val="es-PE"/>
        </w:rPr>
        <w:t>ganancias positivas</w:t>
      </w:r>
      <w:r w:rsidRPr="00ED46C0">
        <w:rPr>
          <w:lang w:val="es-PE"/>
        </w:rPr>
        <w:t>.</w:t>
      </w:r>
    </w:p>
    <w:p w14:paraId="723B146A" w14:textId="2CC6D8C7" w:rsidR="00ED46C0" w:rsidRPr="00ED46C0" w:rsidRDefault="00ED46C0" w:rsidP="00ED46C0">
      <w:pPr>
        <w:rPr>
          <w:lang w:val="es-PE"/>
        </w:rPr>
      </w:pPr>
    </w:p>
    <w:p w14:paraId="5F8B224A" w14:textId="77777777" w:rsidR="00ED46C0" w:rsidRPr="00ED46C0" w:rsidRDefault="00ED46C0" w:rsidP="00ED46C0">
      <w:pPr>
        <w:rPr>
          <w:b/>
          <w:bCs/>
          <w:lang w:val="es-PE"/>
        </w:rPr>
      </w:pPr>
      <w:r w:rsidRPr="00ED46C0">
        <w:rPr>
          <w:b/>
          <w:bCs/>
          <w:lang w:val="es-PE"/>
        </w:rPr>
        <w:t>2. Entradas</w:t>
      </w:r>
    </w:p>
    <w:p w14:paraId="77AF4D6B" w14:textId="77777777" w:rsidR="00ED46C0" w:rsidRPr="00ED46C0" w:rsidRDefault="00ED46C0" w:rsidP="00ED46C0">
      <w:pPr>
        <w:rPr>
          <w:lang w:val="es-PE"/>
        </w:rPr>
      </w:pPr>
      <w:r w:rsidRPr="00ED46C0">
        <w:rPr>
          <w:lang w:val="es-PE"/>
        </w:rPr>
        <w:t>El programa recibe:</w:t>
      </w:r>
    </w:p>
    <w:p w14:paraId="1B39E83A" w14:textId="77777777" w:rsidR="00ED46C0" w:rsidRPr="00ED46C0" w:rsidRDefault="00ED46C0" w:rsidP="00ED46C0">
      <w:pPr>
        <w:numPr>
          <w:ilvl w:val="0"/>
          <w:numId w:val="24"/>
        </w:numPr>
        <w:rPr>
          <w:lang w:val="es-PE"/>
        </w:rPr>
      </w:pPr>
      <w:r w:rsidRPr="00ED46C0">
        <w:rPr>
          <w:lang w:val="es-PE"/>
        </w:rPr>
        <w:t>Una secuencia de números enteros, positivos o negativos.</w:t>
      </w:r>
    </w:p>
    <w:p w14:paraId="5D3C074F" w14:textId="394966A2" w:rsidR="00ED46C0" w:rsidRPr="00ED46C0" w:rsidRDefault="00ED46C0" w:rsidP="00ED46C0">
      <w:pPr>
        <w:numPr>
          <w:ilvl w:val="0"/>
          <w:numId w:val="24"/>
        </w:numPr>
        <w:rPr>
          <w:lang w:val="es-PE"/>
        </w:rPr>
      </w:pPr>
      <w:r w:rsidRPr="00ED46C0">
        <w:rPr>
          <w:lang w:val="es-PE"/>
        </w:rPr>
        <w:t>Cada número representa el resultado económico de un día.</w:t>
      </w:r>
    </w:p>
    <w:p w14:paraId="62F1589C" w14:textId="77777777" w:rsidR="00ED46C0" w:rsidRPr="00ED46C0" w:rsidRDefault="00ED46C0" w:rsidP="00ED46C0">
      <w:pPr>
        <w:rPr>
          <w:b/>
          <w:bCs/>
          <w:lang w:val="es-PE"/>
        </w:rPr>
      </w:pPr>
      <w:r w:rsidRPr="00ED46C0">
        <w:rPr>
          <w:b/>
          <w:bCs/>
          <w:lang w:val="es-PE"/>
        </w:rPr>
        <w:t>3. Salidas</w:t>
      </w:r>
    </w:p>
    <w:p w14:paraId="5FE13CA0" w14:textId="77777777" w:rsidR="00ED46C0" w:rsidRPr="00ED46C0" w:rsidRDefault="00ED46C0" w:rsidP="00ED46C0">
      <w:pPr>
        <w:rPr>
          <w:lang w:val="es-PE"/>
        </w:rPr>
      </w:pPr>
      <w:r w:rsidRPr="00ED46C0">
        <w:rPr>
          <w:lang w:val="es-PE"/>
        </w:rPr>
        <w:t>El programa muestra:</w:t>
      </w:r>
    </w:p>
    <w:p w14:paraId="5EDFABCD" w14:textId="77777777" w:rsidR="00ED46C0" w:rsidRPr="00ED46C0" w:rsidRDefault="00ED46C0" w:rsidP="00ED46C0">
      <w:pPr>
        <w:numPr>
          <w:ilvl w:val="0"/>
          <w:numId w:val="25"/>
        </w:numPr>
        <w:rPr>
          <w:lang w:val="es-PE"/>
        </w:rPr>
      </w:pPr>
      <w:r w:rsidRPr="00ED46C0">
        <w:rPr>
          <w:lang w:val="es-PE"/>
        </w:rPr>
        <w:t>La mayor racha de días consecutivos con ganancias positivas.</w:t>
      </w:r>
    </w:p>
    <w:p w14:paraId="5B32D376" w14:textId="4FF32ED7" w:rsidR="00ED46C0" w:rsidRDefault="00ED46C0" w:rsidP="00ED46C0">
      <w:pPr>
        <w:rPr>
          <w:lang w:val="es-PE"/>
        </w:rPr>
      </w:pPr>
    </w:p>
    <w:p w14:paraId="4CD8B6A1" w14:textId="77777777" w:rsidR="00ED46C0" w:rsidRDefault="00ED46C0" w:rsidP="00ED46C0">
      <w:pPr>
        <w:rPr>
          <w:lang w:val="es-PE"/>
        </w:rPr>
      </w:pPr>
    </w:p>
    <w:p w14:paraId="118852F1" w14:textId="77777777" w:rsidR="00ED46C0" w:rsidRPr="00ED46C0" w:rsidRDefault="00ED46C0" w:rsidP="00ED46C0">
      <w:pPr>
        <w:rPr>
          <w:lang w:val="es-PE"/>
        </w:rPr>
      </w:pPr>
    </w:p>
    <w:p w14:paraId="47E734A7" w14:textId="77777777" w:rsidR="00ED46C0" w:rsidRPr="00ED46C0" w:rsidRDefault="00ED46C0" w:rsidP="00ED46C0">
      <w:pPr>
        <w:rPr>
          <w:b/>
          <w:bCs/>
          <w:lang w:val="es-PE"/>
        </w:rPr>
      </w:pPr>
      <w:r w:rsidRPr="00ED46C0">
        <w:rPr>
          <w:b/>
          <w:bCs/>
          <w:lang w:val="es-PE"/>
        </w:rPr>
        <w:lastRenderedPageBreak/>
        <w:t>4. Procesamiento (Algoritmo)</w:t>
      </w:r>
    </w:p>
    <w:p w14:paraId="0BDBBBE5" w14:textId="77777777" w:rsidR="00ED46C0" w:rsidRPr="00ED46C0" w:rsidRDefault="00ED46C0" w:rsidP="00ED46C0">
      <w:pPr>
        <w:numPr>
          <w:ilvl w:val="0"/>
          <w:numId w:val="26"/>
        </w:numPr>
        <w:rPr>
          <w:lang w:val="es-PE"/>
        </w:rPr>
      </w:pPr>
      <w:r w:rsidRPr="00ED46C0">
        <w:rPr>
          <w:lang w:val="es-PE"/>
        </w:rPr>
        <w:t>Leer los valores diarios y almacenarlos en un arreglo.</w:t>
      </w:r>
    </w:p>
    <w:p w14:paraId="07C3EFC6" w14:textId="77777777" w:rsidR="00ED46C0" w:rsidRPr="00ED46C0" w:rsidRDefault="00ED46C0" w:rsidP="00ED46C0">
      <w:pPr>
        <w:numPr>
          <w:ilvl w:val="0"/>
          <w:numId w:val="26"/>
        </w:numPr>
        <w:rPr>
          <w:lang w:val="es-PE"/>
        </w:rPr>
      </w:pPr>
      <w:r w:rsidRPr="00ED46C0">
        <w:rPr>
          <w:lang w:val="es-PE"/>
        </w:rPr>
        <w:t>Inicializar dos contadores:</w:t>
      </w:r>
    </w:p>
    <w:p w14:paraId="02D23F86" w14:textId="77777777" w:rsidR="00ED46C0" w:rsidRPr="00ED46C0" w:rsidRDefault="00ED46C0" w:rsidP="00ED46C0">
      <w:pPr>
        <w:pStyle w:val="Prrafodelista"/>
        <w:numPr>
          <w:ilvl w:val="2"/>
          <w:numId w:val="25"/>
        </w:numPr>
        <w:rPr>
          <w:lang w:val="es-PE"/>
        </w:rPr>
      </w:pPr>
      <w:r w:rsidRPr="00ED46C0">
        <w:rPr>
          <w:lang w:val="es-PE"/>
        </w:rPr>
        <w:t>Uno para la racha actual de días positivos.</w:t>
      </w:r>
    </w:p>
    <w:p w14:paraId="56DB9AD2" w14:textId="77777777" w:rsidR="00ED46C0" w:rsidRPr="00ED46C0" w:rsidRDefault="00ED46C0" w:rsidP="00ED46C0">
      <w:pPr>
        <w:pStyle w:val="Prrafodelista"/>
        <w:numPr>
          <w:ilvl w:val="2"/>
          <w:numId w:val="25"/>
        </w:numPr>
        <w:rPr>
          <w:lang w:val="es-PE"/>
        </w:rPr>
      </w:pPr>
      <w:r w:rsidRPr="00ED46C0">
        <w:rPr>
          <w:lang w:val="es-PE"/>
        </w:rPr>
        <w:t>Otro para la mayor racha encontrada.</w:t>
      </w:r>
    </w:p>
    <w:p w14:paraId="41CF4B66" w14:textId="77777777" w:rsidR="00ED46C0" w:rsidRPr="00ED46C0" w:rsidRDefault="00ED46C0" w:rsidP="00ED46C0">
      <w:pPr>
        <w:numPr>
          <w:ilvl w:val="0"/>
          <w:numId w:val="26"/>
        </w:numPr>
        <w:rPr>
          <w:lang w:val="es-PE"/>
        </w:rPr>
      </w:pPr>
      <w:r w:rsidRPr="00ED46C0">
        <w:rPr>
          <w:lang w:val="es-PE"/>
        </w:rPr>
        <w:t>Recorrer el arreglo:</w:t>
      </w:r>
    </w:p>
    <w:p w14:paraId="488C621E" w14:textId="77777777" w:rsidR="00ED46C0" w:rsidRPr="00ED46C0" w:rsidRDefault="00ED46C0" w:rsidP="00ED46C0">
      <w:pPr>
        <w:pStyle w:val="Prrafodelista"/>
        <w:numPr>
          <w:ilvl w:val="2"/>
          <w:numId w:val="25"/>
        </w:numPr>
        <w:rPr>
          <w:lang w:val="es-PE"/>
        </w:rPr>
      </w:pPr>
      <w:r w:rsidRPr="00ED46C0">
        <w:rPr>
          <w:lang w:val="es-PE"/>
        </w:rPr>
        <w:t>Si el valor es positivo, incrementar la racha actual.</w:t>
      </w:r>
    </w:p>
    <w:p w14:paraId="4C9CFF7A" w14:textId="77777777" w:rsidR="00ED46C0" w:rsidRPr="00ED46C0" w:rsidRDefault="00ED46C0" w:rsidP="00ED46C0">
      <w:pPr>
        <w:pStyle w:val="Prrafodelista"/>
        <w:numPr>
          <w:ilvl w:val="2"/>
          <w:numId w:val="25"/>
        </w:numPr>
        <w:rPr>
          <w:lang w:val="es-PE"/>
        </w:rPr>
      </w:pPr>
      <w:r w:rsidRPr="00ED46C0">
        <w:rPr>
          <w:lang w:val="es-PE"/>
        </w:rPr>
        <w:t>Si el valor es negativo o cero, reiniciar la racha actual.</w:t>
      </w:r>
    </w:p>
    <w:p w14:paraId="3E01B859" w14:textId="77777777" w:rsidR="00ED46C0" w:rsidRPr="00ED46C0" w:rsidRDefault="00ED46C0" w:rsidP="00ED46C0">
      <w:pPr>
        <w:pStyle w:val="Prrafodelista"/>
        <w:numPr>
          <w:ilvl w:val="2"/>
          <w:numId w:val="25"/>
        </w:numPr>
        <w:rPr>
          <w:lang w:val="es-PE"/>
        </w:rPr>
      </w:pPr>
      <w:r w:rsidRPr="00ED46C0">
        <w:rPr>
          <w:lang w:val="es-PE"/>
        </w:rPr>
        <w:t>Comparar la racha actual con la mayor racha y actualizarla si es necesario.</w:t>
      </w:r>
    </w:p>
    <w:p w14:paraId="1155E3C4" w14:textId="4690B5CA" w:rsidR="00ED46C0" w:rsidRPr="00ED46C0" w:rsidRDefault="00ED46C0" w:rsidP="00ED46C0">
      <w:pPr>
        <w:numPr>
          <w:ilvl w:val="0"/>
          <w:numId w:val="26"/>
        </w:numPr>
        <w:rPr>
          <w:lang w:val="es-PE"/>
        </w:rPr>
      </w:pPr>
      <w:r w:rsidRPr="00ED46C0">
        <w:rPr>
          <w:lang w:val="es-PE"/>
        </w:rPr>
        <w:t>Mostrar la mayor racha positiva encontrada.</w:t>
      </w:r>
    </w:p>
    <w:p w14:paraId="270F8ABB" w14:textId="77777777" w:rsidR="00ED46C0" w:rsidRPr="00ED46C0" w:rsidRDefault="00ED46C0" w:rsidP="00ED46C0">
      <w:pPr>
        <w:rPr>
          <w:b/>
          <w:bCs/>
          <w:lang w:val="es-PE"/>
        </w:rPr>
      </w:pPr>
      <w:r w:rsidRPr="00ED46C0">
        <w:rPr>
          <w:b/>
          <w:bCs/>
          <w:lang w:val="es-PE"/>
        </w:rPr>
        <w:t>5. Restricciones</w:t>
      </w:r>
    </w:p>
    <w:p w14:paraId="1A49E813" w14:textId="77777777" w:rsidR="00ED46C0" w:rsidRPr="00ED46C0" w:rsidRDefault="00ED46C0" w:rsidP="00ED46C0">
      <w:pPr>
        <w:numPr>
          <w:ilvl w:val="0"/>
          <w:numId w:val="27"/>
        </w:numPr>
        <w:rPr>
          <w:lang w:val="es-PE"/>
        </w:rPr>
      </w:pPr>
      <w:r w:rsidRPr="00ED46C0">
        <w:rPr>
          <w:lang w:val="es-PE"/>
        </w:rPr>
        <w:t>El número de días es fijo.</w:t>
      </w:r>
    </w:p>
    <w:p w14:paraId="2058E6F6" w14:textId="77777777" w:rsidR="00ED46C0" w:rsidRPr="00ED46C0" w:rsidRDefault="00ED46C0" w:rsidP="00ED46C0">
      <w:pPr>
        <w:numPr>
          <w:ilvl w:val="0"/>
          <w:numId w:val="27"/>
        </w:numPr>
        <w:rPr>
          <w:lang w:val="es-PE"/>
        </w:rPr>
      </w:pPr>
      <w:r w:rsidRPr="00ED46C0">
        <w:rPr>
          <w:lang w:val="es-PE"/>
        </w:rPr>
        <w:t>Se utilizan únicamente estructuras básicas: arreglos, bucles y condicionales.</w:t>
      </w:r>
    </w:p>
    <w:p w14:paraId="0DA13ED7" w14:textId="77777777" w:rsidR="00ED46C0" w:rsidRPr="00ED46C0" w:rsidRDefault="00ED46C0" w:rsidP="00ED46C0">
      <w:pPr>
        <w:numPr>
          <w:ilvl w:val="0"/>
          <w:numId w:val="27"/>
        </w:numPr>
        <w:rPr>
          <w:lang w:val="es-PE"/>
        </w:rPr>
      </w:pPr>
      <w:r w:rsidRPr="00ED46C0">
        <w:rPr>
          <w:lang w:val="es-PE"/>
        </w:rPr>
        <w:t>Un día con valor 0 no se considera ganancia positiva.</w:t>
      </w:r>
    </w:p>
    <w:p w14:paraId="2FCD11B1" w14:textId="77777777" w:rsidR="00ED46C0" w:rsidRDefault="00ED46C0">
      <w:pPr>
        <w:rPr>
          <w:lang w:val="es-MX"/>
        </w:rPr>
      </w:pPr>
    </w:p>
    <w:p w14:paraId="6AF0899D" w14:textId="77777777" w:rsidR="00ED46C0" w:rsidRDefault="00ED46C0">
      <w:pPr>
        <w:rPr>
          <w:lang w:val="es-MX"/>
        </w:rPr>
      </w:pPr>
    </w:p>
    <w:p w14:paraId="235D74D4" w14:textId="77777777" w:rsidR="00ED46C0" w:rsidRDefault="00ED46C0">
      <w:pPr>
        <w:rPr>
          <w:lang w:val="es-MX"/>
        </w:rPr>
      </w:pPr>
    </w:p>
    <w:p w14:paraId="641B33EF" w14:textId="77777777" w:rsidR="00ED46C0" w:rsidRDefault="00ED46C0">
      <w:pPr>
        <w:rPr>
          <w:lang w:val="es-MX"/>
        </w:rPr>
      </w:pPr>
    </w:p>
    <w:p w14:paraId="72879C1B" w14:textId="77777777" w:rsidR="00ED46C0" w:rsidRDefault="00ED46C0">
      <w:pPr>
        <w:rPr>
          <w:lang w:val="es-MX"/>
        </w:rPr>
      </w:pPr>
    </w:p>
    <w:p w14:paraId="6395B767" w14:textId="77777777" w:rsidR="00ED46C0" w:rsidRDefault="00ED46C0">
      <w:pPr>
        <w:rPr>
          <w:lang w:val="es-MX"/>
        </w:rPr>
      </w:pPr>
    </w:p>
    <w:p w14:paraId="6B956A38" w14:textId="77777777" w:rsidR="00ED46C0" w:rsidRDefault="00ED46C0">
      <w:pPr>
        <w:rPr>
          <w:lang w:val="es-MX"/>
        </w:rPr>
      </w:pPr>
    </w:p>
    <w:tbl>
      <w:tblPr>
        <w:tblStyle w:val="Tablaconcuadrcula"/>
        <w:tblW w:w="0" w:type="auto"/>
        <w:tblLook w:val="04A0" w:firstRow="1" w:lastRow="0" w:firstColumn="1" w:lastColumn="0" w:noHBand="0" w:noVBand="1"/>
      </w:tblPr>
      <w:tblGrid>
        <w:gridCol w:w="8630"/>
      </w:tblGrid>
      <w:tr w:rsidR="000D78C4" w14:paraId="7C8002E1" w14:textId="77777777" w:rsidTr="000D78C4">
        <w:tc>
          <w:tcPr>
            <w:tcW w:w="8780" w:type="dxa"/>
          </w:tcPr>
          <w:p w14:paraId="16E9206E" w14:textId="77777777" w:rsidR="000D78C4" w:rsidRDefault="000D78C4">
            <w:pPr>
              <w:rPr>
                <w:lang w:val="es-MX"/>
              </w:rPr>
            </w:pPr>
          </w:p>
          <w:p w14:paraId="449DBEE0" w14:textId="518342FE" w:rsidR="000D78C4" w:rsidRDefault="00A3302F">
            <w:pPr>
              <w:rPr>
                <w:lang w:val="es-MX"/>
              </w:rPr>
            </w:pPr>
            <w:r w:rsidRPr="00A3302F">
              <w:rPr>
                <w:lang w:val="es-MX"/>
              </w:rPr>
              <w:lastRenderedPageBreak/>
              <w:drawing>
                <wp:inline distT="0" distB="0" distL="0" distR="0" wp14:anchorId="33ADD8F3" wp14:editId="2F68B17A">
                  <wp:extent cx="3017782" cy="5692633"/>
                  <wp:effectExtent l="0" t="0" r="0" b="3810"/>
                  <wp:docPr id="1859808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08329" name=""/>
                          <pic:cNvPicPr/>
                        </pic:nvPicPr>
                        <pic:blipFill>
                          <a:blip r:embed="rId12"/>
                          <a:stretch>
                            <a:fillRect/>
                          </a:stretch>
                        </pic:blipFill>
                        <pic:spPr>
                          <a:xfrm>
                            <a:off x="0" y="0"/>
                            <a:ext cx="3017782" cy="5692633"/>
                          </a:xfrm>
                          <a:prstGeom prst="rect">
                            <a:avLst/>
                          </a:prstGeom>
                        </pic:spPr>
                      </pic:pic>
                    </a:graphicData>
                  </a:graphic>
                </wp:inline>
              </w:drawing>
            </w:r>
          </w:p>
          <w:p w14:paraId="4E3C5B1B" w14:textId="77777777" w:rsidR="000D78C4" w:rsidRDefault="000D78C4">
            <w:pPr>
              <w:rPr>
                <w:lang w:val="es-MX"/>
              </w:rPr>
            </w:pPr>
          </w:p>
        </w:tc>
      </w:tr>
    </w:tbl>
    <w:p w14:paraId="0ED80E2D" w14:textId="77777777" w:rsidR="000D78C4" w:rsidRDefault="000D78C4">
      <w:pPr>
        <w:rPr>
          <w:lang w:val="es-MX"/>
        </w:rPr>
      </w:pPr>
    </w:p>
    <w:p w14:paraId="7501FBDE" w14:textId="77777777" w:rsidR="00A3302F" w:rsidRDefault="00A3302F">
      <w:pPr>
        <w:rPr>
          <w:lang w:val="es-MX"/>
        </w:rPr>
      </w:pPr>
    </w:p>
    <w:p w14:paraId="700E8540" w14:textId="77777777" w:rsidR="00A3302F" w:rsidRDefault="00A3302F">
      <w:pPr>
        <w:rPr>
          <w:lang w:val="es-MX"/>
        </w:rPr>
      </w:pPr>
    </w:p>
    <w:p w14:paraId="3B181EAE" w14:textId="77777777" w:rsidR="00A3302F" w:rsidRDefault="00A3302F">
      <w:pPr>
        <w:rPr>
          <w:lang w:val="es-MX"/>
        </w:rPr>
      </w:pPr>
    </w:p>
    <w:p w14:paraId="53378542" w14:textId="77777777" w:rsidR="00A3302F" w:rsidRDefault="00A3302F">
      <w:pPr>
        <w:rPr>
          <w:lang w:val="es-MX"/>
        </w:rPr>
      </w:pPr>
    </w:p>
    <w:p w14:paraId="63FCDA4D" w14:textId="77777777" w:rsidR="00A3302F" w:rsidRDefault="00A3302F">
      <w:pPr>
        <w:rPr>
          <w:lang w:val="es-MX"/>
        </w:rPr>
      </w:pPr>
    </w:p>
    <w:p w14:paraId="66279EC0" w14:textId="77777777" w:rsidR="00A3302F" w:rsidRPr="000D78C4" w:rsidRDefault="00A3302F">
      <w:pPr>
        <w:rPr>
          <w:lang w:val="es-MX"/>
        </w:rPr>
      </w:pPr>
    </w:p>
    <w:p w14:paraId="52B86ED0" w14:textId="77777777" w:rsidR="00AB12E0" w:rsidRDefault="0068534C">
      <w:pPr>
        <w:pStyle w:val="Ttulo2"/>
        <w:rPr>
          <w:lang w:val="es-MX"/>
        </w:rPr>
      </w:pPr>
      <w:r w:rsidRPr="000D78C4">
        <w:rPr>
          <w:lang w:val="es-MX"/>
        </w:rPr>
        <w:lastRenderedPageBreak/>
        <w:t>Reflexión Final</w:t>
      </w:r>
    </w:p>
    <w:p w14:paraId="37CA3A26" w14:textId="77777777" w:rsidR="00A3302F" w:rsidRPr="00A3302F" w:rsidRDefault="00A3302F" w:rsidP="00A3302F">
      <w:pPr>
        <w:rPr>
          <w:lang w:val="es-MX"/>
        </w:rPr>
      </w:pPr>
    </w:p>
    <w:p w14:paraId="66082D6A" w14:textId="77777777" w:rsidR="00A3302F" w:rsidRPr="00A3302F" w:rsidRDefault="0068534C">
      <w:pPr>
        <w:rPr>
          <w:b/>
          <w:bCs/>
          <w:lang w:val="es-MX"/>
        </w:rPr>
      </w:pPr>
      <w:r w:rsidRPr="00A3302F">
        <w:rPr>
          <w:b/>
          <w:bCs/>
          <w:lang w:val="es-MX"/>
        </w:rPr>
        <w:t>• ¿Qué ejercicio fue más difícil?</w:t>
      </w:r>
    </w:p>
    <w:p w14:paraId="5F6DFB59" w14:textId="67B0E485" w:rsidR="00A3302F" w:rsidRDefault="00A3302F">
      <w:pPr>
        <w:rPr>
          <w:lang w:val="es-MX"/>
        </w:rPr>
      </w:pPr>
      <w:r w:rsidRPr="00A3302F">
        <w:rPr>
          <w:lang w:val="es-MX"/>
        </w:rPr>
        <w:t>Para mí, el ejercicio más difícil fue el de Racha Positiva, porque no solo debía recorrer los datos, sino también controlar cuántos días positivos iban seguidos. Tuve que entender bien cuándo aumentar el contador y cuándo reiniciarlo, lo cual fue más complejo que solo sumar o buscar un valor mayor o menor.</w:t>
      </w:r>
    </w:p>
    <w:p w14:paraId="3C4BA20D" w14:textId="77777777" w:rsidR="00A3302F" w:rsidRPr="00A3302F" w:rsidRDefault="0068534C">
      <w:pPr>
        <w:rPr>
          <w:b/>
          <w:bCs/>
          <w:lang w:val="es-MX"/>
        </w:rPr>
      </w:pPr>
      <w:r w:rsidRPr="000D78C4">
        <w:rPr>
          <w:lang w:val="es-MX"/>
        </w:rPr>
        <w:br/>
      </w:r>
      <w:r w:rsidRPr="00A3302F">
        <w:rPr>
          <w:b/>
          <w:bCs/>
          <w:lang w:val="es-MX"/>
        </w:rPr>
        <w:t>• ¿Qué errores lógicos se repitieron?</w:t>
      </w:r>
    </w:p>
    <w:p w14:paraId="2ECF2816" w14:textId="1B4A12C9" w:rsidR="00A3302F" w:rsidRDefault="00A3302F">
      <w:pPr>
        <w:rPr>
          <w:lang w:val="es-MX"/>
        </w:rPr>
      </w:pPr>
      <w:r w:rsidRPr="00A3302F">
        <w:rPr>
          <w:lang w:val="es-MX"/>
        </w:rPr>
        <w:t>Los errores que más se repitieron fueron no inicializar bien las variables y confundirme con los índices de los arreglos. También, en algunos ejercicios, olvidé reiniciar contadores cuando la condición dejaba de cumplirse, lo que hacía que los resultados fueran incorrectos.</w:t>
      </w:r>
    </w:p>
    <w:p w14:paraId="087FFE54" w14:textId="6081A035" w:rsidR="00AB12E0" w:rsidRDefault="0068534C">
      <w:pPr>
        <w:rPr>
          <w:b/>
          <w:bCs/>
        </w:rPr>
      </w:pPr>
      <w:r w:rsidRPr="00A3302F">
        <w:rPr>
          <w:b/>
          <w:bCs/>
          <w:lang w:val="es-MX"/>
        </w:rPr>
        <w:br/>
      </w:r>
      <w:r w:rsidRPr="00A3302F">
        <w:rPr>
          <w:b/>
          <w:bCs/>
        </w:rPr>
        <w:t>• ¿Cómo ayudan los arreglos a resolver problemas reales?</w:t>
      </w:r>
    </w:p>
    <w:p w14:paraId="6359F71F" w14:textId="10D41314" w:rsidR="00A3302F" w:rsidRDefault="00A3302F">
      <w:r w:rsidRPr="00A3302F">
        <w:t>Los arreglos me ayudaron a manejar varios datos de forma ordenada, como gastos, temperaturas, asistencias o ganancias. Gracias a ellos pude recorrer los datos fácilmente y realizar cálculos sin usar muchas variables. Esto hace que los programas sean más claros y más parecidos a situaciones reales donde siempre se trabaja con muchos datos al mismo tiempo.</w:t>
      </w:r>
    </w:p>
    <w:p w14:paraId="486AEB89" w14:textId="77777777" w:rsidR="00A3302F" w:rsidRPr="00A3302F" w:rsidRDefault="00A3302F"/>
    <w:sectPr w:rsidR="00A3302F" w:rsidRPr="00A330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E541D2"/>
    <w:multiLevelType w:val="multilevel"/>
    <w:tmpl w:val="9158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47F9E"/>
    <w:multiLevelType w:val="multilevel"/>
    <w:tmpl w:val="6F3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15012"/>
    <w:multiLevelType w:val="multilevel"/>
    <w:tmpl w:val="6F3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9174F"/>
    <w:multiLevelType w:val="multilevel"/>
    <w:tmpl w:val="6F3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14C5B"/>
    <w:multiLevelType w:val="multilevel"/>
    <w:tmpl w:val="6F3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46C0A"/>
    <w:multiLevelType w:val="multilevel"/>
    <w:tmpl w:val="FA589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A32B35"/>
    <w:multiLevelType w:val="multilevel"/>
    <w:tmpl w:val="6F3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26EE5"/>
    <w:multiLevelType w:val="multilevel"/>
    <w:tmpl w:val="4D72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615282"/>
    <w:multiLevelType w:val="multilevel"/>
    <w:tmpl w:val="FE0C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B12CE"/>
    <w:multiLevelType w:val="multilevel"/>
    <w:tmpl w:val="6F3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14A44"/>
    <w:multiLevelType w:val="multilevel"/>
    <w:tmpl w:val="B03C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CD784E"/>
    <w:multiLevelType w:val="multilevel"/>
    <w:tmpl w:val="20A4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DD5606"/>
    <w:multiLevelType w:val="multilevel"/>
    <w:tmpl w:val="E362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32CAC"/>
    <w:multiLevelType w:val="multilevel"/>
    <w:tmpl w:val="E52E9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F91D4E"/>
    <w:multiLevelType w:val="multilevel"/>
    <w:tmpl w:val="6F3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9C3A3E"/>
    <w:multiLevelType w:val="multilevel"/>
    <w:tmpl w:val="6F3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224B60"/>
    <w:multiLevelType w:val="multilevel"/>
    <w:tmpl w:val="BDFA9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5B263C"/>
    <w:multiLevelType w:val="multilevel"/>
    <w:tmpl w:val="1566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352096">
    <w:abstractNumId w:val="8"/>
  </w:num>
  <w:num w:numId="2" w16cid:durableId="532235430">
    <w:abstractNumId w:val="6"/>
  </w:num>
  <w:num w:numId="3" w16cid:durableId="1993410280">
    <w:abstractNumId w:val="5"/>
  </w:num>
  <w:num w:numId="4" w16cid:durableId="2114085044">
    <w:abstractNumId w:val="4"/>
  </w:num>
  <w:num w:numId="5" w16cid:durableId="740064325">
    <w:abstractNumId w:val="7"/>
  </w:num>
  <w:num w:numId="6" w16cid:durableId="1800143388">
    <w:abstractNumId w:val="3"/>
  </w:num>
  <w:num w:numId="7" w16cid:durableId="826634561">
    <w:abstractNumId w:val="2"/>
  </w:num>
  <w:num w:numId="8" w16cid:durableId="1820993943">
    <w:abstractNumId w:val="1"/>
  </w:num>
  <w:num w:numId="9" w16cid:durableId="568686604">
    <w:abstractNumId w:val="0"/>
  </w:num>
  <w:num w:numId="10" w16cid:durableId="850144695">
    <w:abstractNumId w:val="17"/>
  </w:num>
  <w:num w:numId="11" w16cid:durableId="673924452">
    <w:abstractNumId w:val="9"/>
  </w:num>
  <w:num w:numId="12" w16cid:durableId="478693051">
    <w:abstractNumId w:val="20"/>
  </w:num>
  <w:num w:numId="13" w16cid:durableId="160857842">
    <w:abstractNumId w:val="16"/>
  </w:num>
  <w:num w:numId="14" w16cid:durableId="1944410597">
    <w:abstractNumId w:val="21"/>
  </w:num>
  <w:num w:numId="15" w16cid:durableId="1243681785">
    <w:abstractNumId w:val="10"/>
  </w:num>
  <w:num w:numId="16" w16cid:durableId="1254166578">
    <w:abstractNumId w:val="26"/>
  </w:num>
  <w:num w:numId="17" w16cid:durableId="1050111468">
    <w:abstractNumId w:val="25"/>
  </w:num>
  <w:num w:numId="18" w16cid:durableId="1108698537">
    <w:abstractNumId w:val="19"/>
  </w:num>
  <w:num w:numId="19" w16cid:durableId="1083992580">
    <w:abstractNumId w:val="15"/>
  </w:num>
  <w:num w:numId="20" w16cid:durableId="1641039206">
    <w:abstractNumId w:val="23"/>
  </w:num>
  <w:num w:numId="21" w16cid:durableId="1485656222">
    <w:abstractNumId w:val="14"/>
  </w:num>
  <w:num w:numId="22" w16cid:durableId="206112869">
    <w:abstractNumId w:val="24"/>
  </w:num>
  <w:num w:numId="23" w16cid:durableId="813646209">
    <w:abstractNumId w:val="13"/>
  </w:num>
  <w:num w:numId="24" w16cid:durableId="206648394">
    <w:abstractNumId w:val="11"/>
  </w:num>
  <w:num w:numId="25" w16cid:durableId="323514881">
    <w:abstractNumId w:val="18"/>
  </w:num>
  <w:num w:numId="26" w16cid:durableId="1959869414">
    <w:abstractNumId w:val="22"/>
  </w:num>
  <w:num w:numId="27" w16cid:durableId="15966713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8C4"/>
    <w:rsid w:val="0015074B"/>
    <w:rsid w:val="00264AC4"/>
    <w:rsid w:val="0029639D"/>
    <w:rsid w:val="00326F90"/>
    <w:rsid w:val="0068534C"/>
    <w:rsid w:val="00756D55"/>
    <w:rsid w:val="00A3302F"/>
    <w:rsid w:val="00A77514"/>
    <w:rsid w:val="00A82859"/>
    <w:rsid w:val="00AA1D8D"/>
    <w:rsid w:val="00AB12E0"/>
    <w:rsid w:val="00B47730"/>
    <w:rsid w:val="00CB0664"/>
    <w:rsid w:val="00E53061"/>
    <w:rsid w:val="00E73276"/>
    <w:rsid w:val="00ED46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7CE2D"/>
  <w14:defaultImageDpi w14:val="300"/>
  <w15:docId w15:val="{E0635CEE-27B0-4316-B1C9-DCA283CDC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1bf087f-014f-4992-b544-0b1953409d1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889519E824D754CB4D5FB969DE3CB0B" ma:contentTypeVersion="10" ma:contentTypeDescription="Create a new document." ma:contentTypeScope="" ma:versionID="8b13a1b35087e2460e2db69e1237d383">
  <xsd:schema xmlns:xsd="http://www.w3.org/2001/XMLSchema" xmlns:xs="http://www.w3.org/2001/XMLSchema" xmlns:p="http://schemas.microsoft.com/office/2006/metadata/properties" xmlns:ns3="01bf087f-014f-4992-b544-0b1953409d1c" targetNamespace="http://schemas.microsoft.com/office/2006/metadata/properties" ma:root="true" ma:fieldsID="d9c2867251c824adfd245fe17b079dec" ns3:_="">
    <xsd:import namespace="01bf087f-014f-4992-b544-0b1953409d1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bf087f-014f-4992-b544-0b1953409d1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F5C2F55-950E-4A0E-AF24-EF4B4790FAEA}">
  <ds:schemaRefs>
    <ds:schemaRef ds:uri="http://schemas.microsoft.com/office/2006/metadata/properties"/>
    <ds:schemaRef ds:uri="http://schemas.microsoft.com/office/infopath/2007/PartnerControls"/>
    <ds:schemaRef ds:uri="01bf087f-014f-4992-b544-0b1953409d1c"/>
  </ds:schemaRefs>
</ds:datastoreItem>
</file>

<file path=customXml/itemProps3.xml><?xml version="1.0" encoding="utf-8"?>
<ds:datastoreItem xmlns:ds="http://schemas.openxmlformats.org/officeDocument/2006/customXml" ds:itemID="{423DB53A-0C79-4035-8A4C-2081F8AE46F3}">
  <ds:schemaRefs>
    <ds:schemaRef ds:uri="http://schemas.microsoft.com/sharepoint/v3/contenttype/forms"/>
  </ds:schemaRefs>
</ds:datastoreItem>
</file>

<file path=customXml/itemProps4.xml><?xml version="1.0" encoding="utf-8"?>
<ds:datastoreItem xmlns:ds="http://schemas.openxmlformats.org/officeDocument/2006/customXml" ds:itemID="{0BE55DA7-5228-4F6F-8463-8CCC61896D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bf087f-014f-4992-b544-0b1953409d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1137</Words>
  <Characters>6256</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SANDRO JUNIOR JESUS FRANCISCO-ING. DE INFORMATICA Y SISTEMAS</cp:lastModifiedBy>
  <cp:revision>2</cp:revision>
  <dcterms:created xsi:type="dcterms:W3CDTF">2026-02-05T04:45:00Z</dcterms:created>
  <dcterms:modified xsi:type="dcterms:W3CDTF">2026-02-05T04:45:00Z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0x0101001889519E824D754CB4D5FB969DE3CB0B</vt:lpwstr>
  </property>
</Properties>
</file>